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FFE" w:rsidRDefault="00622840">
      <w:pPr>
        <w:jc w:val="center"/>
        <w:rPr>
          <w:lang w:eastAsia="ko-KR"/>
        </w:rPr>
      </w:pPr>
      <w:r>
        <w:rPr>
          <w:b/>
          <w:sz w:val="40"/>
          <w:lang w:eastAsia="ko-KR"/>
        </w:rPr>
        <w:t>WOOK'S CODING</w:t>
      </w:r>
      <w:r>
        <w:rPr>
          <w:b/>
          <w:sz w:val="40"/>
          <w:lang w:eastAsia="ko-KR"/>
        </w:rPr>
        <w:br/>
        <w:t>4</w:t>
      </w:r>
      <w:r>
        <w:rPr>
          <w:b/>
          <w:sz w:val="40"/>
          <w:lang w:eastAsia="ko-KR"/>
        </w:rPr>
        <w:t>차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프로젝트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코드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생성</w:t>
      </w:r>
      <w:r>
        <w:rPr>
          <w:b/>
          <w:sz w:val="40"/>
          <w:lang w:eastAsia="ko-KR"/>
        </w:rPr>
        <w:t xml:space="preserve"> </w:t>
      </w:r>
      <w:proofErr w:type="spellStart"/>
      <w:r>
        <w:rPr>
          <w:b/>
          <w:sz w:val="40"/>
          <w:lang w:eastAsia="ko-KR"/>
        </w:rPr>
        <w:t>지시문</w:t>
      </w:r>
      <w:proofErr w:type="spellEnd"/>
      <w:r>
        <w:rPr>
          <w:b/>
          <w:sz w:val="40"/>
          <w:lang w:eastAsia="ko-KR"/>
        </w:rPr>
        <w:t xml:space="preserve"> v0.7</w:t>
      </w:r>
    </w:p>
    <w:p w:rsidR="00807FFE" w:rsidRDefault="00622840">
      <w:pPr>
        <w:jc w:val="center"/>
        <w:rPr>
          <w:lang w:eastAsia="ko-KR"/>
        </w:rPr>
      </w:pPr>
      <w:r>
        <w:rPr>
          <w:sz w:val="20"/>
          <w:lang w:eastAsia="ko-KR"/>
        </w:rPr>
        <w:t>서비스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구현방향</w:t>
      </w:r>
      <w:r>
        <w:rPr>
          <w:sz w:val="20"/>
          <w:lang w:eastAsia="ko-KR"/>
        </w:rPr>
        <w:t xml:space="preserve"> v0.3 · </w:t>
      </w:r>
      <w:r>
        <w:rPr>
          <w:sz w:val="20"/>
          <w:lang w:eastAsia="ko-KR"/>
        </w:rPr>
        <w:t>서비스기획서</w:t>
      </w:r>
      <w:r>
        <w:rPr>
          <w:sz w:val="20"/>
          <w:lang w:eastAsia="ko-KR"/>
        </w:rPr>
        <w:t xml:space="preserve"> v0.3 · </w:t>
      </w:r>
      <w:r>
        <w:rPr>
          <w:sz w:val="20"/>
          <w:lang w:eastAsia="ko-KR"/>
        </w:rPr>
        <w:t>구현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연계가이드</w:t>
      </w:r>
      <w:r>
        <w:rPr>
          <w:sz w:val="20"/>
          <w:lang w:eastAsia="ko-KR"/>
        </w:rPr>
        <w:t xml:space="preserve"> v0.5 </w:t>
      </w:r>
      <w:r>
        <w:rPr>
          <w:sz w:val="20"/>
          <w:lang w:eastAsia="ko-KR"/>
        </w:rPr>
        <w:t>기준</w:t>
      </w:r>
      <w:bookmarkStart w:id="0" w:name="_GoBack"/>
      <w:bookmarkEnd w:id="0"/>
    </w:p>
    <w:p w:rsidR="00807FFE" w:rsidRDefault="00807FF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807FFE">
        <w:trPr>
          <w:jc w:val="center"/>
        </w:trPr>
        <w:tc>
          <w:tcPr>
            <w:tcW w:w="2304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7776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내용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</w:t>
            </w:r>
          </w:p>
        </w:tc>
        <w:tc>
          <w:tcPr>
            <w:tcW w:w="7776" w:type="dxa"/>
          </w:tcPr>
          <w:p w:rsidR="00807FFE" w:rsidRDefault="00622840">
            <w:r>
              <w:rPr>
                <w:sz w:val="16"/>
              </w:rPr>
              <w:t>v0.7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구현방향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</w:p>
        </w:tc>
        <w:tc>
          <w:tcPr>
            <w:tcW w:w="7776" w:type="dxa"/>
          </w:tcPr>
          <w:p w:rsidR="00807FFE" w:rsidRDefault="00622840">
            <w:r>
              <w:rPr>
                <w:sz w:val="16"/>
              </w:rPr>
              <w:t>v0.3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r>
              <w:rPr>
                <w:sz w:val="16"/>
              </w:rPr>
              <w:t>서비스기획서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</w:p>
        </w:tc>
        <w:tc>
          <w:tcPr>
            <w:tcW w:w="7776" w:type="dxa"/>
          </w:tcPr>
          <w:p w:rsidR="00807FFE" w:rsidRDefault="00622840">
            <w:r>
              <w:rPr>
                <w:sz w:val="16"/>
              </w:rPr>
              <w:t>v0.3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연계가이드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</w:p>
        </w:tc>
        <w:tc>
          <w:tcPr>
            <w:tcW w:w="7776" w:type="dxa"/>
          </w:tcPr>
          <w:p w:rsidR="00807FFE" w:rsidRDefault="00622840">
            <w:r>
              <w:rPr>
                <w:sz w:val="16"/>
              </w:rPr>
              <w:t>v0.5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r>
              <w:rPr>
                <w:sz w:val="16"/>
              </w:rPr>
              <w:t>작성일</w:t>
            </w:r>
          </w:p>
        </w:tc>
        <w:tc>
          <w:tcPr>
            <w:tcW w:w="7776" w:type="dxa"/>
          </w:tcPr>
          <w:p w:rsidR="00807FFE" w:rsidRDefault="00622840">
            <w:r>
              <w:rPr>
                <w:sz w:val="16"/>
              </w:rPr>
              <w:t>2026-07-02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</w:t>
            </w:r>
          </w:p>
        </w:tc>
        <w:tc>
          <w:tcPr>
            <w:tcW w:w="7776" w:type="dxa"/>
          </w:tcPr>
          <w:p w:rsidR="00807FFE" w:rsidRDefault="00622840" w:rsidP="00E12BAC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3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이내</w:t>
            </w:r>
            <w:r>
              <w:rPr>
                <w:sz w:val="16"/>
                <w:lang w:eastAsia="ko-KR"/>
              </w:rPr>
              <w:t xml:space="preserve"> WOOK'S CODING MVP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 w:rsidR="00E12BAC">
              <w:rPr>
                <w:sz w:val="16"/>
                <w:lang w:eastAsia="ko-KR"/>
              </w:rPr>
              <w:t>S</w:t>
            </w:r>
            <w:r>
              <w:rPr>
                <w:sz w:val="16"/>
                <w:lang w:eastAsia="ko-KR"/>
              </w:rPr>
              <w:t>TEP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생성하도록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6"/>
                <w:lang w:eastAsia="ko-KR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304" w:type="dxa"/>
          </w:tcPr>
          <w:p w:rsidR="00807FFE" w:rsidRDefault="00622840">
            <w:proofErr w:type="spellStart"/>
            <w:r>
              <w:rPr>
                <w:sz w:val="16"/>
              </w:rPr>
              <w:t>생성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결론</w:t>
            </w:r>
            <w:proofErr w:type="spellEnd"/>
          </w:p>
        </w:tc>
        <w:tc>
          <w:tcPr>
            <w:tcW w:w="777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단계별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  <w:r>
              <w:rPr>
                <w:sz w:val="16"/>
                <w:lang w:eastAsia="ko-KR"/>
              </w:rPr>
              <w:t>. STEP-01</w:t>
            </w:r>
            <w:r>
              <w:rPr>
                <w:sz w:val="16"/>
                <w:lang w:eastAsia="ko-KR"/>
              </w:rPr>
              <w:t>부터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STEP-10</w:t>
            </w:r>
            <w:r>
              <w:rPr>
                <w:sz w:val="16"/>
                <w:lang w:eastAsia="ko-KR"/>
              </w:rPr>
              <w:t>까지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생성한다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E12BAC" w:rsidRDefault="00E12BAC">
      <w:pPr>
        <w:rPr>
          <w:lang w:eastAsia="ko-KR"/>
        </w:rPr>
      </w:pPr>
    </w:p>
    <w:p w:rsidR="00E12BAC" w:rsidRDefault="00E12BAC">
      <w:pPr>
        <w:rPr>
          <w:lang w:eastAsia="ko-KR"/>
        </w:rPr>
      </w:pPr>
      <w:r>
        <w:rPr>
          <w:lang w:eastAsia="ko-KR"/>
        </w:rPr>
        <w:br w:type="page"/>
      </w:r>
    </w:p>
    <w:p w:rsidR="00807FFE" w:rsidRDefault="00622840">
      <w:pPr>
        <w:pStyle w:val="1"/>
        <w:spacing w:before="200" w:after="100"/>
      </w:pPr>
      <w:proofErr w:type="spellStart"/>
      <w:r>
        <w:rPr>
          <w:rFonts w:ascii="Noto Sans CJK KR" w:eastAsia="Noto Sans CJK KR" w:hAnsi="Noto Sans CJK KR"/>
          <w:sz w:val="32"/>
        </w:rPr>
        <w:lastRenderedPageBreak/>
        <w:t>목차</w:t>
      </w:r>
      <w:proofErr w:type="spellEnd"/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0. </w:t>
      </w:r>
      <w:r>
        <w:rPr>
          <w:sz w:val="18"/>
          <w:lang w:eastAsia="ko-KR"/>
        </w:rPr>
        <w:t>코드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결론과</w:t>
      </w:r>
      <w:r>
        <w:rPr>
          <w:sz w:val="18"/>
          <w:lang w:eastAsia="ko-KR"/>
        </w:rPr>
        <w:t xml:space="preserve"> 3</w:t>
      </w:r>
      <w:r>
        <w:rPr>
          <w:sz w:val="18"/>
          <w:lang w:eastAsia="ko-KR"/>
        </w:rPr>
        <w:t>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1. </w:t>
      </w:r>
      <w:proofErr w:type="spellStart"/>
      <w:r>
        <w:rPr>
          <w:sz w:val="18"/>
        </w:rPr>
        <w:t>최상위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프롬프트</w:t>
      </w:r>
      <w:proofErr w:type="spellEnd"/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2. MVP </w:t>
      </w:r>
      <w:r>
        <w:rPr>
          <w:sz w:val="18"/>
          <w:lang w:eastAsia="ko-KR"/>
        </w:rPr>
        <w:t>범위와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번호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3. </w:t>
      </w:r>
      <w:proofErr w:type="spellStart"/>
      <w:r>
        <w:rPr>
          <w:sz w:val="18"/>
        </w:rPr>
        <w:t>확정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보완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지침</w:t>
      </w:r>
      <w:proofErr w:type="spellEnd"/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시스템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아키텍처와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흐름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5. </w:t>
      </w:r>
      <w:proofErr w:type="spellStart"/>
      <w:r>
        <w:rPr>
          <w:sz w:val="18"/>
        </w:rPr>
        <w:t>프로젝트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구조</w:t>
      </w:r>
      <w:proofErr w:type="spellEnd"/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6. </w:t>
      </w:r>
      <w:proofErr w:type="spellStart"/>
      <w:r>
        <w:rPr>
          <w:sz w:val="18"/>
          <w:lang w:eastAsia="ko-KR"/>
        </w:rPr>
        <w:t>Django</w:t>
      </w:r>
      <w:proofErr w:type="spellEnd"/>
      <w:r>
        <w:rPr>
          <w:sz w:val="18"/>
          <w:lang w:eastAsia="ko-KR"/>
        </w:rPr>
        <w:t xml:space="preserve"> MVT </w:t>
      </w:r>
      <w:r>
        <w:rPr>
          <w:sz w:val="18"/>
          <w:lang w:eastAsia="ko-KR"/>
        </w:rPr>
        <w:t>구현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지시</w:t>
      </w:r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7. </w:t>
      </w:r>
      <w:proofErr w:type="spellStart"/>
      <w:r>
        <w:rPr>
          <w:sz w:val="18"/>
          <w:lang w:eastAsia="ko-KR"/>
        </w:rPr>
        <w:t>PostgreSQL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모델과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상태값</w:t>
      </w:r>
      <w:proofErr w:type="spellEnd"/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8. </w:t>
      </w:r>
      <w:proofErr w:type="spellStart"/>
      <w:r>
        <w:rPr>
          <w:sz w:val="18"/>
          <w:lang w:eastAsia="ko-KR"/>
        </w:rPr>
        <w:t>게이미피케이션</w:t>
      </w:r>
      <w:proofErr w:type="spellEnd"/>
      <w:r>
        <w:rPr>
          <w:sz w:val="18"/>
          <w:lang w:eastAsia="ko-KR"/>
        </w:rPr>
        <w:t>/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>/</w:t>
      </w:r>
      <w:r>
        <w:rPr>
          <w:sz w:val="18"/>
          <w:lang w:eastAsia="ko-KR"/>
        </w:rPr>
        <w:t>미션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지시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9.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 xml:space="preserve"> API/</w:t>
      </w:r>
      <w:proofErr w:type="spellStart"/>
      <w:r>
        <w:rPr>
          <w:sz w:val="18"/>
        </w:rPr>
        <w:t>Pydantic</w:t>
      </w:r>
      <w:proofErr w:type="spellEnd"/>
      <w:r>
        <w:rPr>
          <w:sz w:val="18"/>
        </w:rPr>
        <w:t xml:space="preserve">/LLM </w:t>
      </w:r>
      <w:proofErr w:type="spellStart"/>
      <w:r>
        <w:rPr>
          <w:sz w:val="18"/>
        </w:rPr>
        <w:t>예외</w:t>
      </w:r>
      <w:proofErr w:type="spellEnd"/>
      <w:r>
        <w:rPr>
          <w:sz w:val="18"/>
        </w:rPr>
        <w:t xml:space="preserve"> </w:t>
      </w:r>
      <w:r>
        <w:rPr>
          <w:sz w:val="18"/>
        </w:rPr>
        <w:t>처리</w:t>
      </w:r>
      <w:r>
        <w:rPr>
          <w:sz w:val="18"/>
        </w:rPr>
        <w:t xml:space="preserve"> </w:t>
      </w:r>
      <w:r>
        <w:rPr>
          <w:sz w:val="18"/>
        </w:rPr>
        <w:t>지시</w:t>
      </w:r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10. </w:t>
      </w:r>
      <w:r>
        <w:rPr>
          <w:sz w:val="18"/>
          <w:lang w:eastAsia="ko-KR"/>
        </w:rPr>
        <w:t>오답노트</w:t>
      </w:r>
      <w:r>
        <w:rPr>
          <w:sz w:val="18"/>
          <w:lang w:eastAsia="ko-KR"/>
        </w:rPr>
        <w:t xml:space="preserve"> RAG</w:t>
      </w:r>
      <w:r>
        <w:rPr>
          <w:sz w:val="18"/>
          <w:lang w:eastAsia="ko-KR"/>
        </w:rPr>
        <w:t>와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ChromaDB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지시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11. </w:t>
      </w:r>
      <w:proofErr w:type="spellStart"/>
      <w:r>
        <w:rPr>
          <w:sz w:val="18"/>
        </w:rPr>
        <w:t>Docker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Worker</w:t>
      </w:r>
      <w:r>
        <w:rPr>
          <w:sz w:val="18"/>
        </w:rPr>
        <w:t>와</w:t>
      </w:r>
      <w:proofErr w:type="spellEnd"/>
      <w:r>
        <w:rPr>
          <w:sz w:val="18"/>
        </w:rPr>
        <w:t xml:space="preserve"> Python Sandbox </w:t>
      </w:r>
      <w:r>
        <w:rPr>
          <w:sz w:val="18"/>
        </w:rPr>
        <w:t>지시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12. </w:t>
      </w:r>
      <w:r>
        <w:rPr>
          <w:sz w:val="18"/>
        </w:rPr>
        <w:t>프론트</w:t>
      </w:r>
      <w:r>
        <w:rPr>
          <w:sz w:val="18"/>
        </w:rPr>
        <w:t xml:space="preserve"> Fetch/CSRF/Polling/</w:t>
      </w:r>
      <w:r>
        <w:rPr>
          <w:sz w:val="18"/>
        </w:rPr>
        <w:t>컴포넌트</w:t>
      </w:r>
      <w:r>
        <w:rPr>
          <w:sz w:val="18"/>
        </w:rPr>
        <w:t xml:space="preserve"> </w:t>
      </w:r>
      <w:r>
        <w:rPr>
          <w:sz w:val="18"/>
        </w:rPr>
        <w:t>지시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13. </w:t>
      </w:r>
      <w:r>
        <w:rPr>
          <w:sz w:val="18"/>
        </w:rPr>
        <w:t>보안</w:t>
      </w:r>
      <w:r>
        <w:rPr>
          <w:sz w:val="18"/>
        </w:rPr>
        <w:t>/</w:t>
      </w:r>
      <w:r>
        <w:rPr>
          <w:sz w:val="18"/>
        </w:rPr>
        <w:t>권한</w:t>
      </w:r>
      <w:r>
        <w:rPr>
          <w:sz w:val="18"/>
        </w:rPr>
        <w:t>/</w:t>
      </w:r>
      <w:r>
        <w:rPr>
          <w:sz w:val="18"/>
        </w:rPr>
        <w:t>로그</w:t>
      </w:r>
      <w:r>
        <w:rPr>
          <w:sz w:val="18"/>
        </w:rPr>
        <w:t xml:space="preserve"> </w:t>
      </w:r>
      <w:r>
        <w:rPr>
          <w:sz w:val="18"/>
        </w:rPr>
        <w:t>지시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14. </w:t>
      </w:r>
      <w:r>
        <w:rPr>
          <w:sz w:val="18"/>
        </w:rPr>
        <w:t>배포</w:t>
      </w:r>
      <w:r>
        <w:rPr>
          <w:sz w:val="18"/>
        </w:rPr>
        <w:t xml:space="preserve">/Docker Compose/AWS EC2 </w:t>
      </w:r>
      <w:r>
        <w:rPr>
          <w:sz w:val="18"/>
        </w:rPr>
        <w:t>지시</w:t>
      </w:r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15. Seed </w:t>
      </w:r>
      <w:r>
        <w:rPr>
          <w:sz w:val="18"/>
          <w:lang w:eastAsia="ko-KR"/>
        </w:rPr>
        <w:t>데이터와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테스트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지시</w:t>
      </w:r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>16. STEP</w:t>
      </w:r>
      <w:r>
        <w:rPr>
          <w:sz w:val="18"/>
          <w:lang w:eastAsia="ko-KR"/>
        </w:rPr>
        <w:t>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코드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프롬프트</w:t>
      </w:r>
    </w:p>
    <w:p w:rsidR="00807FFE" w:rsidRDefault="00622840">
      <w:pPr>
        <w:pStyle w:val="a0"/>
        <w:spacing w:after="20"/>
      </w:pPr>
      <w:r>
        <w:rPr>
          <w:sz w:val="18"/>
        </w:rPr>
        <w:t>17. 3</w:t>
      </w:r>
      <w:r>
        <w:rPr>
          <w:sz w:val="18"/>
        </w:rPr>
        <w:t>일</w:t>
      </w:r>
      <w:r>
        <w:rPr>
          <w:sz w:val="18"/>
        </w:rPr>
        <w:t xml:space="preserve"> </w:t>
      </w:r>
      <w:proofErr w:type="spellStart"/>
      <w:r>
        <w:rPr>
          <w:sz w:val="18"/>
        </w:rPr>
        <w:t>구현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일정</w:t>
      </w:r>
      <w:proofErr w:type="spellEnd"/>
    </w:p>
    <w:p w:rsidR="00807FFE" w:rsidRDefault="00622840">
      <w:pPr>
        <w:pStyle w:val="a0"/>
        <w:spacing w:after="20"/>
        <w:rPr>
          <w:lang w:eastAsia="ko-KR"/>
        </w:rPr>
      </w:pPr>
      <w:r>
        <w:rPr>
          <w:sz w:val="18"/>
          <w:lang w:eastAsia="ko-KR"/>
        </w:rPr>
        <w:t xml:space="preserve">18. </w:t>
      </w:r>
      <w:r>
        <w:rPr>
          <w:sz w:val="18"/>
          <w:lang w:eastAsia="ko-KR"/>
        </w:rPr>
        <w:t>첨부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이미지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코드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반영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지시</w:t>
      </w:r>
    </w:p>
    <w:p w:rsidR="00807FFE" w:rsidRDefault="00622840">
      <w:pPr>
        <w:pStyle w:val="a0"/>
        <w:spacing w:after="20"/>
      </w:pPr>
      <w:r>
        <w:rPr>
          <w:sz w:val="18"/>
        </w:rPr>
        <w:t xml:space="preserve">19. </w:t>
      </w:r>
      <w:proofErr w:type="spellStart"/>
      <w:r>
        <w:rPr>
          <w:sz w:val="18"/>
        </w:rPr>
        <w:t>최종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산출물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체크리스트</w:t>
      </w:r>
      <w:proofErr w:type="spellEnd"/>
    </w:p>
    <w:p w:rsidR="00E12BAC" w:rsidRDefault="00E12BAC">
      <w:r>
        <w:br w:type="page"/>
      </w: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0. </w:t>
      </w:r>
      <w:r>
        <w:rPr>
          <w:rFonts w:ascii="Noto Sans CJK KR" w:eastAsia="Noto Sans CJK KR" w:hAnsi="Noto Sans CJK KR"/>
          <w:sz w:val="32"/>
          <w:lang w:eastAsia="ko-KR"/>
        </w:rPr>
        <w:t>코드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생성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결론과</w:t>
      </w:r>
      <w:r>
        <w:rPr>
          <w:rFonts w:ascii="Noto Sans CJK KR" w:eastAsia="Noto Sans CJK KR" w:hAnsi="Noto Sans CJK KR"/>
          <w:sz w:val="32"/>
          <w:lang w:eastAsia="ko-KR"/>
        </w:rPr>
        <w:t xml:space="preserve"> 3</w:t>
      </w:r>
      <w:r>
        <w:rPr>
          <w:rFonts w:ascii="Noto Sans CJK KR" w:eastAsia="Noto Sans CJK KR" w:hAnsi="Noto Sans CJK KR"/>
          <w:sz w:val="32"/>
          <w:lang w:eastAsia="ko-KR"/>
        </w:rPr>
        <w:t>일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운영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방식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생성하도록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지시서다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생성하면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누락과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상태값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높으므로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807FFE">
        <w:trPr>
          <w:jc w:val="center"/>
        </w:trPr>
        <w:tc>
          <w:tcPr>
            <w:tcW w:w="2016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5"/>
              </w:rPr>
              <w:t>구분</w:t>
            </w:r>
            <w:proofErr w:type="spellEnd"/>
          </w:p>
        </w:tc>
        <w:tc>
          <w:tcPr>
            <w:tcW w:w="8064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방식</w:t>
            </w:r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STEP-01</w:t>
            </w:r>
            <w:r>
              <w:rPr>
                <w:sz w:val="15"/>
                <w:lang w:eastAsia="ko-KR"/>
              </w:rPr>
              <w:t>부터</w:t>
            </w:r>
            <w:r>
              <w:rPr>
                <w:sz w:val="15"/>
                <w:lang w:eastAsia="ko-KR"/>
              </w:rPr>
              <w:t xml:space="preserve"> STEP-10</w:t>
            </w:r>
            <w:r>
              <w:rPr>
                <w:sz w:val="15"/>
                <w:lang w:eastAsia="ko-KR"/>
              </w:rPr>
              <w:t>까지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순서대로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5"/>
              </w:rPr>
              <w:t>응답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단위</w:t>
            </w:r>
            <w:proofErr w:type="spellEnd"/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응답에서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</w:t>
            </w:r>
            <w:r>
              <w:rPr>
                <w:sz w:val="15"/>
                <w:lang w:eastAsia="ko-KR"/>
              </w:rPr>
              <w:t xml:space="preserve"> STEP</w:t>
            </w:r>
            <w:r>
              <w:rPr>
                <w:sz w:val="15"/>
                <w:lang w:eastAsia="ko-KR"/>
              </w:rPr>
              <w:t>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명령어만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5"/>
              </w:rPr>
              <w:t>검증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단위</w:t>
            </w:r>
            <w:proofErr w:type="spellEnd"/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각</w:t>
            </w:r>
            <w:r>
              <w:rPr>
                <w:sz w:val="15"/>
                <w:lang w:eastAsia="ko-KR"/>
              </w:rPr>
              <w:t xml:space="preserve"> STEP</w:t>
            </w:r>
            <w:r>
              <w:rPr>
                <w:sz w:val="15"/>
                <w:lang w:eastAsia="ko-KR"/>
              </w:rPr>
              <w:t>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실행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명령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함께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제시한다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5"/>
              </w:rPr>
              <w:t>금지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방식</w:t>
            </w:r>
            <w:proofErr w:type="spellEnd"/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번에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완성하라는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원샷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5"/>
              </w:rPr>
              <w:t>진행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조건</w:t>
            </w:r>
            <w:proofErr w:type="spellEnd"/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이전</w:t>
            </w:r>
            <w:r>
              <w:rPr>
                <w:sz w:val="15"/>
                <w:lang w:eastAsia="ko-KR"/>
              </w:rPr>
              <w:t xml:space="preserve"> STEP</w:t>
            </w:r>
            <w:r>
              <w:rPr>
                <w:sz w:val="15"/>
                <w:lang w:eastAsia="ko-KR"/>
              </w:rPr>
              <w:t>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모델명</w:t>
            </w:r>
            <w:r>
              <w:rPr>
                <w:sz w:val="15"/>
                <w:lang w:eastAsia="ko-KR"/>
              </w:rPr>
              <w:t xml:space="preserve">, URL, </w:t>
            </w:r>
            <w:proofErr w:type="spellStart"/>
            <w:r>
              <w:rPr>
                <w:sz w:val="15"/>
                <w:lang w:eastAsia="ko-KR"/>
              </w:rPr>
              <w:t>상태값을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다음</w:t>
            </w:r>
            <w:r>
              <w:rPr>
                <w:sz w:val="15"/>
                <w:lang w:eastAsia="ko-KR"/>
              </w:rPr>
              <w:t xml:space="preserve"> STEP</w:t>
            </w:r>
            <w:r>
              <w:rPr>
                <w:sz w:val="15"/>
                <w:lang w:eastAsia="ko-KR"/>
              </w:rPr>
              <w:t>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변경하지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5"/>
              </w:rPr>
              <w:t>누락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처리</w:t>
            </w:r>
            <w:proofErr w:type="spellEnd"/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문서에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기능은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만들지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문서의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지침으로만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보완한다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:rsidR="00807FFE" w:rsidRDefault="00807FF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352"/>
      </w:tblGrid>
      <w:tr w:rsidR="00807FFE">
        <w:trPr>
          <w:jc w:val="center"/>
        </w:trPr>
        <w:tc>
          <w:tcPr>
            <w:tcW w:w="1728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5"/>
              </w:rPr>
              <w:t>생성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단계</w:t>
            </w:r>
            <w:proofErr w:type="spellEnd"/>
          </w:p>
        </w:tc>
        <w:tc>
          <w:tcPr>
            <w:tcW w:w="8352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핵심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산출물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STEP-01</w:t>
            </w:r>
          </w:p>
        </w:tc>
        <w:tc>
          <w:tcPr>
            <w:tcW w:w="835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Django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골격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STEP-02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STEP-03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 xml:space="preserve">Django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>/URL/View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STEP-04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>코드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 Job</w:t>
            </w:r>
            <w:r>
              <w:rPr>
                <w:sz w:val="15"/>
              </w:rPr>
              <w:t>과</w:t>
            </w:r>
            <w:r>
              <w:rPr>
                <w:sz w:val="15"/>
              </w:rPr>
              <w:t xml:space="preserve"> Worker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STEP-05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 xml:space="preserve">FastAPI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STEP-06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>AI/RAG API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STEP-07</w:t>
            </w:r>
          </w:p>
        </w:tc>
        <w:tc>
          <w:tcPr>
            <w:tcW w:w="835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프론트</w:t>
            </w:r>
            <w:proofErr w:type="spellEnd"/>
            <w:r>
              <w:rPr>
                <w:sz w:val="15"/>
                <w:lang w:eastAsia="ko-KR"/>
              </w:rPr>
              <w:t xml:space="preserve"> Fetch </w:t>
            </w:r>
            <w:r>
              <w:rPr>
                <w:sz w:val="15"/>
                <w:lang w:eastAsia="ko-KR"/>
              </w:rPr>
              <w:t>연동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STEP-08</w:t>
            </w:r>
          </w:p>
        </w:tc>
        <w:tc>
          <w:tcPr>
            <w:tcW w:w="835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마이페이지</w:t>
            </w:r>
            <w:proofErr w:type="spellEnd"/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공지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포인트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관리자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STEP-09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 xml:space="preserve">Docker/EC2 </w:t>
            </w:r>
            <w:r>
              <w:rPr>
                <w:sz w:val="15"/>
              </w:rPr>
              <w:t>배포</w:t>
            </w:r>
          </w:p>
        </w:tc>
      </w:tr>
      <w:tr w:rsidR="00807FFE">
        <w:trPr>
          <w:jc w:val="center"/>
        </w:trPr>
        <w:tc>
          <w:tcPr>
            <w:tcW w:w="1728" w:type="dxa"/>
          </w:tcPr>
          <w:p w:rsidR="00807FFE" w:rsidRDefault="00622840">
            <w:r>
              <w:rPr>
                <w:sz w:val="15"/>
              </w:rPr>
              <w:t>STEP-10</w:t>
            </w:r>
          </w:p>
        </w:tc>
        <w:tc>
          <w:tcPr>
            <w:tcW w:w="8352" w:type="dxa"/>
          </w:tcPr>
          <w:p w:rsidR="00807FFE" w:rsidRDefault="00622840">
            <w:r>
              <w:rPr>
                <w:sz w:val="15"/>
              </w:rPr>
              <w:t>Seed/Test/README</w:t>
            </w:r>
          </w:p>
        </w:tc>
      </w:tr>
    </w:tbl>
    <w:p w:rsidR="00807FFE" w:rsidRDefault="00807FFE"/>
    <w:p w:rsidR="00807FFE" w:rsidRDefault="00807FFE"/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t xml:space="preserve">1. </w:t>
      </w:r>
      <w:r>
        <w:rPr>
          <w:rFonts w:ascii="Noto Sans CJK KR" w:eastAsia="Noto Sans CJK KR" w:hAnsi="Noto Sans CJK KR"/>
          <w:sz w:val="32"/>
        </w:rPr>
        <w:t>최상위</w:t>
      </w:r>
      <w:r>
        <w:rPr>
          <w:rFonts w:ascii="Noto Sans CJK KR" w:eastAsia="Noto Sans CJK KR" w:hAnsi="Noto Sans CJK KR"/>
          <w:sz w:val="32"/>
        </w:rPr>
        <w:t xml:space="preserve"> </w:t>
      </w:r>
      <w:r>
        <w:rPr>
          <w:rFonts w:ascii="Noto Sans CJK KR" w:eastAsia="Noto Sans CJK KR" w:hAnsi="Noto Sans CJK KR"/>
          <w:sz w:val="32"/>
        </w:rPr>
        <w:t>프롬프트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요청으로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문서만</w:t>
      </w:r>
      <w:r>
        <w:rPr>
          <w:lang w:eastAsia="ko-KR"/>
        </w:rPr>
        <w:t xml:space="preserve"> </w:t>
      </w:r>
      <w:r>
        <w:rPr>
          <w:lang w:eastAsia="ko-KR"/>
        </w:rPr>
        <w:t>첨부하고</w:t>
      </w:r>
      <w:r>
        <w:rPr>
          <w:lang w:eastAsia="ko-KR"/>
        </w:rPr>
        <w:t xml:space="preserve"> STEP-01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>.</w:t>
      </w:r>
    </w:p>
    <w:p w:rsidR="00807FFE" w:rsidRDefault="00622840">
      <w:pPr>
        <w:pStyle w:val="CodeBlock"/>
        <w:rPr>
          <w:lang w:eastAsia="ko-KR"/>
        </w:rPr>
      </w:pPr>
      <w:r>
        <w:rPr>
          <w:lang w:eastAsia="ko-KR"/>
        </w:rPr>
        <w:t>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Django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PostgreSQL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ChromaDB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Docker</w:t>
      </w:r>
      <w:proofErr w:type="spellEnd"/>
      <w:r>
        <w:rPr>
          <w:lang w:eastAsia="ko-KR"/>
        </w:rPr>
        <w:t xml:space="preserve"> Worker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AI </w:t>
      </w:r>
      <w:r>
        <w:rPr>
          <w:lang w:eastAsia="ko-KR"/>
        </w:rPr>
        <w:t>개발자다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첨부한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>WOOK'S CODING 4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지시문</w:t>
      </w:r>
      <w:proofErr w:type="spellEnd"/>
      <w:r>
        <w:rPr>
          <w:lang w:eastAsia="ko-KR"/>
        </w:rPr>
        <w:t xml:space="preserve"> v0.7</w:t>
      </w:r>
      <w:r>
        <w:rPr>
          <w:lang w:eastAsia="ko-KR"/>
        </w:rPr>
        <w:t>」만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MVP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생성하라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:</w:t>
      </w:r>
      <w:r>
        <w:rPr>
          <w:lang w:eastAsia="ko-KR"/>
        </w:rPr>
        <w:br/>
        <w:t xml:space="preserve">1.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STEP-01</w:t>
      </w:r>
      <w:r>
        <w:rPr>
          <w:lang w:eastAsia="ko-KR"/>
        </w:rPr>
        <w:t>부터</w:t>
      </w:r>
      <w:r>
        <w:rPr>
          <w:lang w:eastAsia="ko-KR"/>
        </w:rPr>
        <w:t xml:space="preserve"> STEP-10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응답에서는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요청받은</w:t>
      </w:r>
      <w:proofErr w:type="spellEnd"/>
      <w:r>
        <w:rPr>
          <w:lang w:eastAsia="ko-KR"/>
        </w:rPr>
        <w:t xml:space="preserve"> STEP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proofErr w:type="spellStart"/>
      <w:r>
        <w:rPr>
          <w:lang w:eastAsia="ko-KR"/>
        </w:rPr>
        <w:t>Django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User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accounts.CustomUser</w:t>
      </w:r>
      <w:proofErr w:type="spellEnd"/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데이터베이스는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PostgreSQL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  <w:r>
        <w:rPr>
          <w:lang w:eastAsia="ko-KR"/>
        </w:rPr>
        <w:t xml:space="preserve"> SQLite/MySQL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  <w:t xml:space="preserve">5. </w:t>
      </w:r>
      <w:proofErr w:type="spellStart"/>
      <w:r>
        <w:rPr>
          <w:lang w:eastAsia="ko-KR"/>
        </w:rPr>
        <w:t>Django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UI/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권한</w:t>
      </w:r>
      <w:r>
        <w:rPr>
          <w:lang w:eastAsia="ko-KR"/>
        </w:rPr>
        <w:t xml:space="preserve">/CRUD/DB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담당하고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AI/RAG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</w:t>
      </w:r>
      <w:r>
        <w:rPr>
          <w:lang w:eastAsia="ko-KR"/>
        </w:rPr>
        <w:br/>
      </w:r>
      <w:r>
        <w:t xml:space="preserve">6.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코드</w:t>
      </w:r>
      <w:proofErr w:type="spellEnd"/>
      <w:r>
        <w:t xml:space="preserve"> </w:t>
      </w:r>
      <w:proofErr w:type="spellStart"/>
      <w:r>
        <w:t>실행은</w:t>
      </w:r>
      <w:proofErr w:type="spellEnd"/>
      <w:r>
        <w:t xml:space="preserve"> Django request thread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실행하지</w:t>
      </w:r>
      <w:r>
        <w:t xml:space="preserve"> </w:t>
      </w:r>
      <w:r>
        <w:t>말고</w:t>
      </w:r>
      <w:r>
        <w:t xml:space="preserve"> ExecutionJob</w:t>
      </w:r>
      <w:r>
        <w:t>과</w:t>
      </w:r>
      <w:r>
        <w:t xml:space="preserve"> Docker Worker</w:t>
      </w:r>
      <w:r>
        <w:t>로</w:t>
      </w:r>
      <w:r>
        <w:t xml:space="preserve"> </w:t>
      </w:r>
      <w:r>
        <w:t>처리한다</w:t>
      </w:r>
      <w:r>
        <w:t>.</w:t>
      </w:r>
      <w:r>
        <w:br/>
        <w:t xml:space="preserve">7. RAG </w:t>
      </w:r>
      <w:r>
        <w:t>검색은</w:t>
      </w:r>
      <w:r>
        <w:t xml:space="preserve"> </w:t>
      </w:r>
      <w:r>
        <w:t>반드시</w:t>
      </w:r>
      <w:r>
        <w:t xml:space="preserve"> ChromaDB metadata user_id </w:t>
      </w:r>
      <w:r>
        <w:t>필터를</w:t>
      </w:r>
      <w:r>
        <w:t xml:space="preserve"> </w:t>
      </w:r>
      <w:r>
        <w:t>적용한다</w:t>
      </w:r>
      <w:r>
        <w:t>.</w:t>
      </w:r>
      <w:r>
        <w:br/>
        <w:t xml:space="preserve">8. AI/RAG </w:t>
      </w:r>
      <w:r>
        <w:t>응답에는</w:t>
      </w:r>
      <w:r>
        <w:t xml:space="preserve"> note_id/source/</w:t>
      </w:r>
      <w:r>
        <w:t xml:space="preserve">score </w:t>
      </w:r>
      <w:r>
        <w:t>또는</w:t>
      </w:r>
      <w:r>
        <w:t xml:space="preserve"> evidence_note_ids/scores</w:t>
      </w:r>
      <w:r>
        <w:t>를</w:t>
      </w:r>
      <w:r>
        <w:t xml:space="preserve"> </w:t>
      </w:r>
      <w:r>
        <w:t>포함한다</w:t>
      </w:r>
      <w:r>
        <w:t>.</w:t>
      </w:r>
      <w:r>
        <w:br/>
        <w:t xml:space="preserve">9. FastAPI </w:t>
      </w:r>
      <w:r>
        <w:t>내부</w:t>
      </w:r>
      <w:r>
        <w:t xml:space="preserve"> </w:t>
      </w:r>
      <w:r>
        <w:t>호출에는</w:t>
      </w:r>
      <w:r>
        <w:t xml:space="preserve"> X-Internal-API-Key</w:t>
      </w:r>
      <w:r>
        <w:t>와</w:t>
      </w:r>
      <w:r>
        <w:t xml:space="preserve"> X-Request-ID</w:t>
      </w:r>
      <w:r>
        <w:t>를</w:t>
      </w:r>
      <w:r>
        <w:t xml:space="preserve"> </w:t>
      </w:r>
      <w:r>
        <w:t>포함한다</w:t>
      </w:r>
      <w:r>
        <w:t>.</w:t>
      </w:r>
      <w:r>
        <w:br/>
      </w:r>
      <w:r>
        <w:rPr>
          <w:lang w:eastAsia="ko-KR"/>
        </w:rPr>
        <w:t xml:space="preserve">10. F </w:t>
      </w:r>
      <w:r>
        <w:rPr>
          <w:lang w:eastAsia="ko-KR"/>
        </w:rPr>
        <w:t>번호는</w:t>
      </w:r>
      <w:r>
        <w:rPr>
          <w:lang w:eastAsia="ko-KR"/>
        </w:rPr>
        <w:t xml:space="preserve"> </w:t>
      </w:r>
      <w:r>
        <w:rPr>
          <w:lang w:eastAsia="ko-KR"/>
        </w:rPr>
        <w:t>서비스기획서</w:t>
      </w:r>
      <w:r>
        <w:rPr>
          <w:lang w:eastAsia="ko-KR"/>
        </w:rPr>
        <w:t xml:space="preserve"> v0.3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 F-10</w:t>
      </w:r>
      <w:r>
        <w:rPr>
          <w:lang w:eastAsia="ko-KR"/>
        </w:rPr>
        <w:t>은</w:t>
      </w:r>
      <w:r>
        <w:rPr>
          <w:lang w:eastAsia="ko-KR"/>
        </w:rPr>
        <w:t xml:space="preserve"> MVP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기능이고</w:t>
      </w:r>
      <w:r>
        <w:rPr>
          <w:lang w:eastAsia="ko-KR"/>
        </w:rPr>
        <w:t xml:space="preserve"> </w:t>
      </w:r>
      <w:r>
        <w:rPr>
          <w:lang w:eastAsia="ko-KR"/>
        </w:rPr>
        <w:t>공지사항은</w:t>
      </w:r>
      <w:r>
        <w:rPr>
          <w:lang w:eastAsia="ko-KR"/>
        </w:rPr>
        <w:t xml:space="preserve"> F-11</w:t>
      </w:r>
      <w:r>
        <w:rPr>
          <w:lang w:eastAsia="ko-KR"/>
        </w:rPr>
        <w:t>이다</w:t>
      </w:r>
      <w:r>
        <w:rPr>
          <w:lang w:eastAsia="ko-KR"/>
        </w:rPr>
        <w:t>.</w:t>
      </w:r>
      <w:r>
        <w:rPr>
          <w:lang w:eastAsia="ko-KR"/>
        </w:rPr>
        <w:br/>
        <w:t xml:space="preserve">11.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문제풀이완료</w:t>
      </w:r>
      <w:r>
        <w:rPr>
          <w:lang w:eastAsia="ko-KR"/>
        </w:rPr>
        <w:t xml:space="preserve"> 10, </w:t>
      </w:r>
      <w:r>
        <w:rPr>
          <w:lang w:eastAsia="ko-KR"/>
        </w:rPr>
        <w:t>정답처리</w:t>
      </w:r>
      <w:r>
        <w:rPr>
          <w:lang w:eastAsia="ko-KR"/>
        </w:rPr>
        <w:t xml:space="preserve"> 20, </w:t>
      </w:r>
      <w:r>
        <w:rPr>
          <w:lang w:eastAsia="ko-KR"/>
        </w:rPr>
        <w:t>오답노트작성</w:t>
      </w:r>
      <w:r>
        <w:rPr>
          <w:lang w:eastAsia="ko-KR"/>
        </w:rPr>
        <w:t xml:space="preserve"> 15, </w:t>
      </w:r>
      <w:r>
        <w:rPr>
          <w:lang w:eastAsia="ko-KR"/>
        </w:rPr>
        <w:t>복습완료</w:t>
      </w:r>
      <w:r>
        <w:rPr>
          <w:lang w:eastAsia="ko-KR"/>
        </w:rPr>
        <w:t xml:space="preserve"> 10, </w:t>
      </w:r>
      <w:r>
        <w:rPr>
          <w:lang w:eastAsia="ko-KR"/>
        </w:rPr>
        <w:t>미션완료</w:t>
      </w:r>
      <w:r>
        <w:rPr>
          <w:lang w:eastAsia="ko-KR"/>
        </w:rPr>
        <w:t xml:space="preserve"> 30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>.</w:t>
      </w:r>
      <w:r>
        <w:rPr>
          <w:lang w:eastAsia="ko-KR"/>
        </w:rPr>
        <w:br/>
        <w:t xml:space="preserve">12. </w:t>
      </w:r>
      <w:r>
        <w:rPr>
          <w:lang w:eastAsia="ko-KR"/>
        </w:rPr>
        <w:t>미션</w:t>
      </w:r>
      <w:r>
        <w:rPr>
          <w:lang w:eastAsia="ko-KR"/>
        </w:rPr>
        <w:t>/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프론트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, LLM-01~05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생략하지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  <w:t xml:space="preserve">13. </w:t>
      </w:r>
      <w:proofErr w:type="spellStart"/>
      <w:r>
        <w:rPr>
          <w:lang w:eastAsia="ko-KR"/>
        </w:rPr>
        <w:t>concept_embeddings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pattern_embeddings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 xml:space="preserve"> MVP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  <w:t xml:space="preserve">14. </w:t>
      </w:r>
      <w:r>
        <w:rPr>
          <w:lang w:eastAsia="ko-KR"/>
        </w:rPr>
        <w:t>랭킹</w:t>
      </w:r>
      <w:r>
        <w:rPr>
          <w:lang w:eastAsia="ko-KR"/>
        </w:rPr>
        <w:t xml:space="preserve">, </w:t>
      </w:r>
      <w:r>
        <w:rPr>
          <w:lang w:eastAsia="ko-KR"/>
        </w:rPr>
        <w:t>커뮤니티</w:t>
      </w:r>
      <w:r>
        <w:rPr>
          <w:lang w:eastAsia="ko-KR"/>
        </w:rPr>
        <w:t xml:space="preserve">, </w:t>
      </w:r>
      <w:r>
        <w:rPr>
          <w:lang w:eastAsia="ko-KR"/>
        </w:rPr>
        <w:t>상점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GraphRAG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Redis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RabbitMQ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sLLM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MVP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추가하지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br/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br/>
        <w:t xml:space="preserve">-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br/>
        <w:t xml:space="preserve">-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br/>
        <w:t xml:space="preserve">- </w:t>
      </w:r>
      <w:r>
        <w:rPr>
          <w:lang w:eastAsia="ko-KR"/>
        </w:rPr>
        <w:t>다음</w:t>
      </w:r>
      <w:r>
        <w:rPr>
          <w:lang w:eastAsia="ko-KR"/>
        </w:rPr>
        <w:t xml:space="preserve"> STEP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확인사항</w:t>
      </w:r>
    </w:p>
    <w:p w:rsidR="00807FFE" w:rsidRDefault="00807FFE">
      <w:pPr>
        <w:rPr>
          <w:lang w:eastAsia="ko-KR"/>
        </w:rPr>
      </w:pP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2. MVP </w:t>
      </w:r>
      <w:r>
        <w:rPr>
          <w:rFonts w:ascii="Noto Sans CJK KR" w:eastAsia="Noto Sans CJK KR" w:hAnsi="Noto Sans CJK KR"/>
          <w:sz w:val="32"/>
          <w:lang w:eastAsia="ko-KR"/>
        </w:rPr>
        <w:t>범위와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기능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번호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기준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번호는</w:t>
      </w:r>
      <w:r>
        <w:rPr>
          <w:lang w:eastAsia="ko-KR"/>
        </w:rPr>
        <w:t xml:space="preserve"> </w:t>
      </w:r>
      <w:r>
        <w:rPr>
          <w:lang w:eastAsia="ko-KR"/>
        </w:rPr>
        <w:t>서비스기획서</w:t>
      </w:r>
      <w:r>
        <w:rPr>
          <w:lang w:eastAsia="ko-KR"/>
        </w:rPr>
        <w:t xml:space="preserve"> v0.3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일치시킨다</w:t>
      </w:r>
      <w:r>
        <w:rPr>
          <w:lang w:eastAsia="ko-KR"/>
        </w:rPr>
        <w:t xml:space="preserve">. F-10 </w:t>
      </w:r>
      <w:r>
        <w:rPr>
          <w:lang w:eastAsia="ko-KR"/>
        </w:rPr>
        <w:t>경쟁</w:t>
      </w:r>
      <w:r>
        <w:rPr>
          <w:lang w:eastAsia="ko-KR"/>
        </w:rPr>
        <w:t>/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확장은</w:t>
      </w:r>
      <w:r>
        <w:rPr>
          <w:lang w:eastAsia="ko-KR"/>
        </w:rPr>
        <w:t xml:space="preserve"> MVP </w:t>
      </w:r>
      <w:r>
        <w:rPr>
          <w:lang w:eastAsia="ko-KR"/>
        </w:rPr>
        <w:t>제외로</w:t>
      </w:r>
      <w:r>
        <w:rPr>
          <w:lang w:eastAsia="ko-KR"/>
        </w:rPr>
        <w:t xml:space="preserve"> </w:t>
      </w:r>
      <w:r>
        <w:rPr>
          <w:lang w:eastAsia="ko-KR"/>
        </w:rPr>
        <w:t>남기고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삭제하거나</w:t>
      </w:r>
      <w:r>
        <w:rPr>
          <w:lang w:eastAsia="ko-KR"/>
        </w:rPr>
        <w:t xml:space="preserve"> </w:t>
      </w:r>
      <w:r>
        <w:rPr>
          <w:lang w:eastAsia="ko-KR"/>
        </w:rPr>
        <w:t>재배열하지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6120"/>
        <w:gridCol w:w="1080"/>
      </w:tblGrid>
      <w:tr w:rsidR="00807FFE">
        <w:trPr>
          <w:jc w:val="center"/>
        </w:trPr>
        <w:tc>
          <w:tcPr>
            <w:tcW w:w="1008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ID</w:t>
            </w:r>
          </w:p>
        </w:tc>
        <w:tc>
          <w:tcPr>
            <w:tcW w:w="2160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기능</w:t>
            </w:r>
          </w:p>
        </w:tc>
        <w:tc>
          <w:tcPr>
            <w:tcW w:w="6120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구현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>요구사항</w:t>
            </w:r>
          </w:p>
        </w:tc>
        <w:tc>
          <w:tcPr>
            <w:tcW w:w="1080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우선순위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F-01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회원가입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로그인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계정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로그인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로그아웃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메시지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F-02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인증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권한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비로그인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관리자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제어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F-03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문제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조회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문제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목록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상세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카테고리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난이도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태그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F-04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코드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제출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실행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코드를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Docker</w:t>
            </w:r>
            <w:proofErr w:type="spellEnd"/>
            <w:r>
              <w:rPr>
                <w:sz w:val="14"/>
                <w:lang w:eastAsia="ko-KR"/>
              </w:rPr>
              <w:t xml:space="preserve"> Worker</w:t>
            </w:r>
            <w:r>
              <w:rPr>
                <w:sz w:val="14"/>
                <w:lang w:eastAsia="ko-KR"/>
              </w:rPr>
              <w:t>에서</w:t>
            </w:r>
            <w:r>
              <w:rPr>
                <w:sz w:val="14"/>
                <w:lang w:eastAsia="ko-KR"/>
              </w:rPr>
              <w:t xml:space="preserve"> Python 3.11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격리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실행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F-05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 xml:space="preserve">AI </w:t>
            </w:r>
            <w:r>
              <w:rPr>
                <w:sz w:val="14"/>
              </w:rPr>
              <w:t>힌트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1~3</w:t>
            </w:r>
            <w:r>
              <w:rPr>
                <w:sz w:val="14"/>
                <w:lang w:eastAsia="ko-KR"/>
              </w:rPr>
              <w:t>단계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힌트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정답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직접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지양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F-06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오답노트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작성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코멘트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제출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</w:t>
            </w:r>
            <w:r>
              <w:rPr>
                <w:sz w:val="14"/>
                <w:lang w:eastAsia="ko-KR"/>
              </w:rPr>
              <w:t xml:space="preserve">, AI </w:t>
            </w:r>
            <w:r>
              <w:rPr>
                <w:sz w:val="14"/>
                <w:lang w:eastAsia="ko-KR"/>
              </w:rPr>
              <w:t>분석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F-07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오답노트</w:t>
            </w:r>
            <w:r>
              <w:rPr>
                <w:sz w:val="14"/>
              </w:rPr>
              <w:t xml:space="preserve"> RAG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4"/>
              </w:rPr>
              <w:t>유사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오답노트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검색</w:t>
            </w:r>
            <w:r>
              <w:rPr>
                <w:sz w:val="14"/>
              </w:rPr>
              <w:t xml:space="preserve">, note_id/source/score </w:t>
            </w:r>
            <w:r>
              <w:rPr>
                <w:sz w:val="14"/>
              </w:rPr>
              <w:t>표시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F-08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질의응답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본인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오답노트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자연어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질의응답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Should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F-09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게이미피케이션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오늘의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미션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진행률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포인트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중심</w:t>
            </w:r>
            <w:r>
              <w:rPr>
                <w:sz w:val="14"/>
                <w:lang w:eastAsia="ko-KR"/>
              </w:rPr>
              <w:t xml:space="preserve"> UX. </w:t>
            </w:r>
            <w:r>
              <w:rPr>
                <w:sz w:val="14"/>
                <w:lang w:eastAsia="ko-KR"/>
              </w:rPr>
              <w:t>배지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상점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랭킹은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제외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Could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F-10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경쟁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관계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확장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랭킹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친구초대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토론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문제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  <w:r>
              <w:rPr>
                <w:sz w:val="14"/>
                <w:lang w:eastAsia="ko-KR"/>
              </w:rPr>
              <w:t xml:space="preserve">. MVP </w:t>
            </w:r>
            <w:r>
              <w:rPr>
                <w:sz w:val="14"/>
                <w:lang w:eastAsia="ko-KR"/>
              </w:rPr>
              <w:t>구현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확장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항목으로만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문서화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Excluded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F-11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공지사항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최신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조회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관리자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공지</w:t>
            </w:r>
            <w:r>
              <w:rPr>
                <w:sz w:val="14"/>
                <w:lang w:eastAsia="ko-KR"/>
              </w:rPr>
              <w:t xml:space="preserve"> CRUD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F-12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실행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결과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표시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정답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stdout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stderr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메시지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F-13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처리</w:t>
            </w:r>
          </w:p>
        </w:tc>
        <w:tc>
          <w:tcPr>
            <w:tcW w:w="61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대기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/Timeout/empty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F-14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오답노트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인덱싱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4"/>
              </w:rPr>
              <w:t xml:space="preserve">PostgreSQL </w:t>
            </w:r>
            <w:r>
              <w:rPr>
                <w:sz w:val="14"/>
              </w:rPr>
              <w:t>저장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ChromaDB wrong_note_embeddings </w:t>
            </w:r>
            <w:r>
              <w:rPr>
                <w:sz w:val="14"/>
              </w:rPr>
              <w:t>반영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  <w:tr w:rsidR="00807FFE">
        <w:trPr>
          <w:jc w:val="center"/>
        </w:trPr>
        <w:tc>
          <w:tcPr>
            <w:tcW w:w="1008" w:type="dxa"/>
          </w:tcPr>
          <w:p w:rsidR="00807FFE" w:rsidRDefault="00622840">
            <w:r>
              <w:rPr>
                <w:sz w:val="14"/>
              </w:rPr>
              <w:t>F-15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4"/>
              </w:rPr>
              <w:t>관리자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로그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4"/>
              </w:rPr>
              <w:t xml:space="preserve">ErrorLog, LLMRequestLog, ExecutionJob </w:t>
            </w:r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조회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Must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2.1 </w:t>
      </w:r>
      <w:r>
        <w:rPr>
          <w:rFonts w:ascii="Noto Sans CJK KR" w:eastAsia="Noto Sans CJK KR" w:hAnsi="Noto Sans CJK KR"/>
          <w:sz w:val="24"/>
        </w:rPr>
        <w:t>제외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7200"/>
      </w:tblGrid>
      <w:tr w:rsidR="00807FFE">
        <w:trPr>
          <w:jc w:val="center"/>
        </w:trPr>
        <w:tc>
          <w:tcPr>
            <w:tcW w:w="288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제외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확장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기능</w:t>
            </w:r>
          </w:p>
        </w:tc>
        <w:tc>
          <w:tcPr>
            <w:tcW w:w="720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처리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r>
              <w:rPr>
                <w:sz w:val="16"/>
              </w:rPr>
              <w:t>랭킹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친구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커뮤니티</w:t>
            </w:r>
          </w:p>
        </w:tc>
        <w:tc>
          <w:tcPr>
            <w:tcW w:w="720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MVP </w:t>
            </w:r>
            <w:r>
              <w:rPr>
                <w:sz w:val="16"/>
                <w:lang w:eastAsia="ko-KR"/>
              </w:rPr>
              <w:t>제외</w:t>
            </w:r>
            <w:r>
              <w:rPr>
                <w:sz w:val="16"/>
                <w:lang w:eastAsia="ko-KR"/>
              </w:rPr>
              <w:t>. F-10</w:t>
            </w:r>
            <w:r>
              <w:rPr>
                <w:sz w:val="16"/>
                <w:lang w:eastAsia="ko-KR"/>
              </w:rPr>
              <w:t>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번호만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proofErr w:type="spellStart"/>
            <w:r>
              <w:rPr>
                <w:sz w:val="16"/>
              </w:rPr>
              <w:t>배지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트로피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상점</w:t>
            </w:r>
            <w:proofErr w:type="spellEnd"/>
          </w:p>
        </w:tc>
        <w:tc>
          <w:tcPr>
            <w:tcW w:w="720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MVP </w:t>
            </w:r>
            <w:r>
              <w:rPr>
                <w:sz w:val="16"/>
                <w:lang w:eastAsia="ko-KR"/>
              </w:rPr>
              <w:t>제외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포인트와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진행률만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구현한다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proofErr w:type="spellStart"/>
            <w:r>
              <w:rPr>
                <w:sz w:val="16"/>
              </w:rPr>
              <w:t>실물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구독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결제</w:t>
            </w:r>
            <w:proofErr w:type="spellEnd"/>
          </w:p>
        </w:tc>
        <w:tc>
          <w:tcPr>
            <w:tcW w:w="720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MVP </w:t>
            </w:r>
            <w:r>
              <w:rPr>
                <w:sz w:val="16"/>
                <w:lang w:eastAsia="ko-KR"/>
              </w:rPr>
              <w:t>제외</w:t>
            </w:r>
            <w:r>
              <w:rPr>
                <w:sz w:val="16"/>
                <w:lang w:eastAsia="ko-KR"/>
              </w:rPr>
              <w:t xml:space="preserve">. </w:t>
            </w:r>
            <w:proofErr w:type="spellStart"/>
            <w:r>
              <w:rPr>
                <w:sz w:val="16"/>
                <w:lang w:eastAsia="ko-KR"/>
              </w:rPr>
              <w:t>is_subscribed</w:t>
            </w:r>
            <w:proofErr w:type="spellEnd"/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필드로만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둔다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proofErr w:type="spellStart"/>
            <w:r>
              <w:rPr>
                <w:sz w:val="16"/>
              </w:rPr>
              <w:t>Redis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RabbitMQ</w:t>
            </w:r>
            <w:proofErr w:type="spellEnd"/>
            <w:r>
              <w:rPr>
                <w:sz w:val="16"/>
              </w:rPr>
              <w:t>/Celery</w:t>
            </w:r>
          </w:p>
        </w:tc>
        <w:tc>
          <w:tcPr>
            <w:tcW w:w="7200" w:type="dxa"/>
          </w:tcPr>
          <w:p w:rsidR="00807FFE" w:rsidRDefault="00622840"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제외</w:t>
            </w:r>
            <w:r>
              <w:rPr>
                <w:sz w:val="16"/>
              </w:rPr>
              <w:t xml:space="preserve">. PostgreSQL ExecutionJob polling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r>
              <w:rPr>
                <w:sz w:val="16"/>
              </w:rPr>
              <w:t>GraphRAG/</w:t>
            </w: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sLLM</w:t>
            </w:r>
          </w:p>
        </w:tc>
        <w:tc>
          <w:tcPr>
            <w:tcW w:w="7200" w:type="dxa"/>
          </w:tcPr>
          <w:p w:rsidR="00807FFE" w:rsidRDefault="00622840"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제외</w:t>
            </w:r>
            <w:r>
              <w:rPr>
                <w:sz w:val="16"/>
              </w:rPr>
              <w:t>. OpenAI API + ChromaDB wrong_note_embeddings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r>
              <w:rPr>
                <w:sz w:val="16"/>
              </w:rPr>
              <w:t>concept_embeddings/pattern_embeddings</w:t>
            </w:r>
          </w:p>
        </w:tc>
        <w:tc>
          <w:tcPr>
            <w:tcW w:w="7200" w:type="dxa"/>
          </w:tcPr>
          <w:p w:rsidR="00807FFE" w:rsidRDefault="00622840"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제외</w:t>
            </w:r>
            <w:r>
              <w:rPr>
                <w:sz w:val="16"/>
              </w:rPr>
              <w:t xml:space="preserve">. collection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880" w:type="dxa"/>
          </w:tcPr>
          <w:p w:rsidR="00807FFE" w:rsidRDefault="00622840">
            <w:r>
              <w:rPr>
                <w:sz w:val="16"/>
              </w:rPr>
              <w:t>다중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언어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</w:t>
            </w:r>
          </w:p>
        </w:tc>
        <w:tc>
          <w:tcPr>
            <w:tcW w:w="720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MVP </w:t>
            </w:r>
            <w:r>
              <w:rPr>
                <w:sz w:val="16"/>
                <w:lang w:eastAsia="ko-KR"/>
              </w:rPr>
              <w:t>제외</w:t>
            </w:r>
            <w:r>
              <w:rPr>
                <w:sz w:val="16"/>
                <w:lang w:eastAsia="ko-KR"/>
              </w:rPr>
              <w:t>. P</w:t>
            </w:r>
            <w:r>
              <w:rPr>
                <w:sz w:val="16"/>
                <w:lang w:eastAsia="ko-KR"/>
              </w:rPr>
              <w:t>ython 3.11</w:t>
            </w:r>
            <w:r>
              <w:rPr>
                <w:sz w:val="16"/>
                <w:lang w:eastAsia="ko-KR"/>
              </w:rPr>
              <w:t>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지원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807FFE">
      <w:pPr>
        <w:rPr>
          <w:lang w:eastAsia="ko-KR"/>
        </w:rPr>
      </w:pP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t xml:space="preserve">3. </w:t>
      </w:r>
      <w:r>
        <w:rPr>
          <w:rFonts w:ascii="Noto Sans CJK KR" w:eastAsia="Noto Sans CJK KR" w:hAnsi="Noto Sans CJK KR"/>
          <w:sz w:val="32"/>
          <w:lang w:eastAsia="ko-KR"/>
        </w:rPr>
        <w:t>확정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보완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지침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 AI</w:t>
      </w:r>
      <w:r>
        <w:rPr>
          <w:lang w:eastAsia="ko-KR"/>
        </w:rPr>
        <w:t>는</w:t>
      </w:r>
      <w:r>
        <w:rPr>
          <w:lang w:eastAsia="ko-KR"/>
        </w:rPr>
        <w:t xml:space="preserve"> TODO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남기거나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807FFE">
        <w:trPr>
          <w:jc w:val="center"/>
        </w:trPr>
        <w:tc>
          <w:tcPr>
            <w:tcW w:w="2088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4"/>
              </w:rPr>
              <w:t>항목</w:t>
            </w:r>
            <w:proofErr w:type="spellEnd"/>
          </w:p>
        </w:tc>
        <w:tc>
          <w:tcPr>
            <w:tcW w:w="7992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확정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 xml:space="preserve">tags </w:t>
            </w:r>
            <w:r>
              <w:rPr>
                <w:sz w:val="14"/>
              </w:rPr>
              <w:t>출처</w:t>
            </w:r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Problem.tags</w:t>
            </w:r>
            <w:proofErr w:type="spellEnd"/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WrongNote.tags</w:t>
            </w:r>
            <w:proofErr w:type="spellEnd"/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사용한다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WrongNote.tags</w:t>
            </w:r>
            <w:proofErr w:type="spellEnd"/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Problem.tags</w:t>
            </w:r>
            <w:proofErr w:type="spellEnd"/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draft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복사하며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추가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보정할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있다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  <w:lang w:eastAsia="ko-KR"/>
              </w:rPr>
              <w:t>ChromaDB</w:t>
            </w:r>
            <w:proofErr w:type="spellEnd"/>
            <w:r>
              <w:rPr>
                <w:sz w:val="14"/>
                <w:lang w:eastAsia="ko-KR"/>
              </w:rPr>
              <w:t xml:space="preserve"> metadata tags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tag slug</w:t>
            </w:r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쉼표로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연결한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문자열로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proofErr w:type="spellStart"/>
            <w:r>
              <w:rPr>
                <w:sz w:val="14"/>
              </w:rPr>
              <w:t>기능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번호</w:t>
            </w:r>
            <w:proofErr w:type="spellEnd"/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서비스기획서</w:t>
            </w:r>
            <w:r>
              <w:rPr>
                <w:sz w:val="14"/>
                <w:lang w:eastAsia="ko-KR"/>
              </w:rPr>
              <w:t xml:space="preserve"> v0.3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 xml:space="preserve"> F-01~F-15</w:t>
            </w:r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그대로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사용한다</w:t>
            </w:r>
            <w:r>
              <w:rPr>
                <w:sz w:val="14"/>
                <w:lang w:eastAsia="ko-KR"/>
              </w:rPr>
              <w:t xml:space="preserve">. F-10 </w:t>
            </w:r>
            <w:r>
              <w:rPr>
                <w:sz w:val="14"/>
                <w:lang w:eastAsia="ko-KR"/>
              </w:rPr>
              <w:t>경쟁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관계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확장은</w:t>
            </w:r>
            <w:r>
              <w:rPr>
                <w:sz w:val="14"/>
                <w:lang w:eastAsia="ko-KR"/>
              </w:rPr>
              <w:t xml:space="preserve"> MVP </w:t>
            </w:r>
            <w:r>
              <w:rPr>
                <w:sz w:val="14"/>
                <w:lang w:eastAsia="ko-KR"/>
              </w:rPr>
              <w:t>제외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유지하고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공지사항은</w:t>
            </w:r>
            <w:r>
              <w:rPr>
                <w:sz w:val="14"/>
                <w:lang w:eastAsia="ko-KR"/>
              </w:rPr>
              <w:t xml:space="preserve"> F-11</w:t>
            </w:r>
            <w:r>
              <w:rPr>
                <w:sz w:val="14"/>
                <w:lang w:eastAsia="ko-KR"/>
              </w:rPr>
              <w:t>이다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proofErr w:type="spellStart"/>
            <w:r>
              <w:rPr>
                <w:sz w:val="14"/>
              </w:rPr>
              <w:t>포인트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지급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기준</w:t>
            </w:r>
            <w:proofErr w:type="spellEnd"/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문제풀이완료</w:t>
            </w:r>
            <w:r>
              <w:rPr>
                <w:sz w:val="14"/>
                <w:lang w:eastAsia="ko-KR"/>
              </w:rPr>
              <w:t xml:space="preserve"> 10, </w:t>
            </w:r>
            <w:r>
              <w:rPr>
                <w:sz w:val="14"/>
                <w:lang w:eastAsia="ko-KR"/>
              </w:rPr>
              <w:t>정답처리</w:t>
            </w:r>
            <w:r>
              <w:rPr>
                <w:sz w:val="14"/>
                <w:lang w:eastAsia="ko-KR"/>
              </w:rPr>
              <w:t xml:space="preserve"> 20, </w:t>
            </w:r>
            <w:r>
              <w:rPr>
                <w:sz w:val="14"/>
                <w:lang w:eastAsia="ko-KR"/>
              </w:rPr>
              <w:t>오답노트작성</w:t>
            </w:r>
            <w:r>
              <w:rPr>
                <w:sz w:val="14"/>
                <w:lang w:eastAsia="ko-KR"/>
              </w:rPr>
              <w:t xml:space="preserve"> 15, </w:t>
            </w:r>
            <w:r>
              <w:rPr>
                <w:sz w:val="14"/>
                <w:lang w:eastAsia="ko-KR"/>
              </w:rPr>
              <w:t>복습완료</w:t>
            </w:r>
            <w:r>
              <w:rPr>
                <w:sz w:val="14"/>
                <w:lang w:eastAsia="ko-KR"/>
              </w:rPr>
              <w:t xml:space="preserve"> 10, </w:t>
            </w:r>
            <w:r>
              <w:rPr>
                <w:sz w:val="14"/>
                <w:lang w:eastAsia="ko-KR"/>
              </w:rPr>
              <w:t>미션완료</w:t>
            </w:r>
            <w:r>
              <w:rPr>
                <w:sz w:val="14"/>
                <w:lang w:eastAsia="ko-KR"/>
              </w:rPr>
              <w:t xml:space="preserve"> 30</w:t>
            </w:r>
            <w:r>
              <w:rPr>
                <w:sz w:val="14"/>
                <w:lang w:eastAsia="ko-KR"/>
              </w:rPr>
              <w:t>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고정한다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proofErr w:type="spellStart"/>
            <w:r>
              <w:rPr>
                <w:sz w:val="14"/>
              </w:rPr>
              <w:t>복습완료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액션</w:t>
            </w:r>
            <w:proofErr w:type="spellEnd"/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POINT_ACTION_TYPE_CHOICES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review_completed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반드시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포함한다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오답노트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복습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버튼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변경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10</w:t>
            </w:r>
            <w:r>
              <w:rPr>
                <w:sz w:val="14"/>
              </w:rPr>
              <w:t>점을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지급한다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>미션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포인트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UX</w:t>
            </w:r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미션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미시작</w:t>
            </w:r>
            <w:proofErr w:type="spellEnd"/>
            <w:r>
              <w:rPr>
                <w:sz w:val="14"/>
                <w:lang w:eastAsia="ko-KR"/>
              </w:rPr>
              <w:t>/</w:t>
            </w:r>
            <w:proofErr w:type="spellStart"/>
            <w:r>
              <w:rPr>
                <w:sz w:val="14"/>
                <w:lang w:eastAsia="ko-KR"/>
              </w:rPr>
              <w:t>진행중</w:t>
            </w:r>
            <w:proofErr w:type="spellEnd"/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완료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포인트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proofErr w:type="spellStart"/>
            <w:r>
              <w:rPr>
                <w:sz w:val="14"/>
              </w:rPr>
              <w:t>프론트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컴포넌트</w:t>
            </w:r>
            <w:proofErr w:type="spellEnd"/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MissionCard, ProgressBar, PointBadge, CategoryTab, DifficultyTag, ResultStatusBox, HintStepIndicator, PointToast, WrongNoteEvidenceCard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템플릿</w:t>
            </w:r>
            <w:r>
              <w:rPr>
                <w:sz w:val="14"/>
              </w:rPr>
              <w:t xml:space="preserve">/DOM </w:t>
            </w:r>
            <w:r>
              <w:rPr>
                <w:sz w:val="14"/>
              </w:rPr>
              <w:t>기준에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반영한다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 xml:space="preserve">LLM </w:t>
            </w:r>
            <w:r>
              <w:rPr>
                <w:sz w:val="14"/>
              </w:rPr>
              <w:t>예외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유형</w:t>
            </w:r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LLM-01~05</w:t>
            </w:r>
            <w:r>
              <w:rPr>
                <w:sz w:val="14"/>
                <w:lang w:eastAsia="ko-KR"/>
              </w:rPr>
              <w:t>별</w:t>
            </w:r>
            <w:r>
              <w:rPr>
                <w:sz w:val="14"/>
                <w:lang w:eastAsia="ko-KR"/>
              </w:rPr>
              <w:t xml:space="preserve"> Timeout, </w:t>
            </w:r>
            <w:proofErr w:type="spellStart"/>
            <w:r>
              <w:rPr>
                <w:sz w:val="14"/>
                <w:lang w:eastAsia="ko-KR"/>
              </w:rPr>
              <w:t>FastAPI</w:t>
            </w:r>
            <w:proofErr w:type="spellEnd"/>
            <w:r>
              <w:rPr>
                <w:sz w:val="14"/>
                <w:lang w:eastAsia="ko-KR"/>
              </w:rPr>
              <w:t xml:space="preserve"> 500, </w:t>
            </w:r>
            <w:proofErr w:type="spellStart"/>
            <w:r>
              <w:rPr>
                <w:sz w:val="14"/>
                <w:lang w:eastAsia="ko-KR"/>
              </w:rPr>
              <w:t>OpenAI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응답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포맷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ChromaDB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근거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부족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재시도</w:t>
            </w:r>
            <w:r>
              <w:rPr>
                <w:sz w:val="14"/>
                <w:lang w:eastAsia="ko-KR"/>
              </w:rPr>
              <w:t xml:space="preserve"> UX</w:t>
            </w:r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각각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 xml:space="preserve">EC2 </w:t>
            </w:r>
            <w:proofErr w:type="spellStart"/>
            <w:r>
              <w:rPr>
                <w:sz w:val="14"/>
              </w:rPr>
              <w:t>배포</w:t>
            </w:r>
            <w:proofErr w:type="spellEnd"/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STEP-09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AWS EC2 </w:t>
            </w:r>
            <w:r>
              <w:rPr>
                <w:sz w:val="14"/>
              </w:rPr>
              <w:t>보안그룹</w:t>
            </w:r>
            <w:r>
              <w:rPr>
                <w:sz w:val="14"/>
              </w:rPr>
              <w:t xml:space="preserve">, Docker </w:t>
            </w:r>
            <w:r>
              <w:rPr>
                <w:sz w:val="14"/>
              </w:rPr>
              <w:t>설치</w:t>
            </w:r>
            <w:r>
              <w:rPr>
                <w:sz w:val="14"/>
              </w:rPr>
              <w:t xml:space="preserve">, .env </w:t>
            </w:r>
            <w:r>
              <w:rPr>
                <w:sz w:val="14"/>
              </w:rPr>
              <w:t>배치</w:t>
            </w:r>
            <w:r>
              <w:rPr>
                <w:sz w:val="14"/>
              </w:rPr>
              <w:t xml:space="preserve">, docker compose </w:t>
            </w:r>
            <w:r>
              <w:rPr>
                <w:sz w:val="14"/>
              </w:rPr>
              <w:t>기동</w:t>
            </w:r>
            <w:r>
              <w:rPr>
                <w:sz w:val="14"/>
              </w:rPr>
              <w:t>, health check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포함한다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>이미지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참조</w:t>
            </w:r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docs/images/system_architecture.png, user_admin_rag_flow.png, ui_ga</w:t>
            </w:r>
            <w:r>
              <w:rPr>
                <w:sz w:val="14"/>
              </w:rPr>
              <w:t>mification_examples.png 3</w:t>
            </w:r>
            <w:r>
              <w:rPr>
                <w:sz w:val="14"/>
              </w:rPr>
              <w:t>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파일명만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사용한다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같은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파일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참조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금지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>판정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TestCase.compare_mode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도입한다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기본은</w:t>
            </w:r>
            <w:r>
              <w:rPr>
                <w:sz w:val="14"/>
              </w:rPr>
              <w:t xml:space="preserve"> line_trim, </w:t>
            </w:r>
            <w:r>
              <w:rPr>
                <w:sz w:val="14"/>
              </w:rPr>
              <w:t>대소문자는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구분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줄바꿈은</w:t>
            </w:r>
            <w:r>
              <w:rPr>
                <w:sz w:val="14"/>
              </w:rPr>
              <w:t xml:space="preserve"> LF </w:t>
            </w:r>
            <w:r>
              <w:rPr>
                <w:sz w:val="14"/>
              </w:rPr>
              <w:t>정규화</w:t>
            </w:r>
            <w:r>
              <w:rPr>
                <w:sz w:val="14"/>
              </w:rPr>
              <w:t xml:space="preserve">, float </w:t>
            </w:r>
            <w:r>
              <w:rPr>
                <w:sz w:val="14"/>
              </w:rPr>
              <w:t>문제만</w:t>
            </w:r>
            <w:r>
              <w:rPr>
                <w:sz w:val="14"/>
              </w:rPr>
              <w:t xml:space="preserve"> float_tolerance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사용한다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ExecutionJob.status</w:t>
            </w:r>
            <w:proofErr w:type="spellEnd"/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생명주기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Submission.result</w:t>
            </w:r>
            <w:proofErr w:type="spellEnd"/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사용자에게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채점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결과다</w:t>
            </w:r>
            <w:r>
              <w:rPr>
                <w:sz w:val="14"/>
                <w:lang w:eastAsia="ko-KR"/>
              </w:rPr>
              <w:t xml:space="preserve">. polling </w:t>
            </w:r>
            <w:r>
              <w:rPr>
                <w:sz w:val="14"/>
                <w:lang w:eastAsia="ko-KR"/>
              </w:rPr>
              <w:t>응답은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반환한다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proofErr w:type="spellStart"/>
            <w:r>
              <w:rPr>
                <w:sz w:val="14"/>
              </w:rPr>
              <w:t>저장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버튼</w:t>
            </w:r>
            <w:proofErr w:type="spellEnd"/>
            <w:r>
              <w:rPr>
                <w:sz w:val="14"/>
              </w:rPr>
              <w:t xml:space="preserve"> DOM</w:t>
            </w:r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#wrongnote-save-btn</w:t>
            </w:r>
            <w:r>
              <w:rPr>
                <w:sz w:val="14"/>
              </w:rPr>
              <w:t>과</w:t>
            </w:r>
            <w:r>
              <w:rPr>
                <w:sz w:val="14"/>
              </w:rPr>
              <w:t xml:space="preserve"> #wrongnote-id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고정한다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저장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WrongNote.status=completed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embed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호출한다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 xml:space="preserve">RAG </w:t>
            </w:r>
            <w:r>
              <w:rPr>
                <w:sz w:val="14"/>
              </w:rPr>
              <w:t>임계값</w:t>
            </w:r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Chroma distance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similarity_score=1-distance</w:t>
            </w:r>
            <w:r>
              <w:rPr>
                <w:sz w:val="14"/>
              </w:rPr>
              <w:t>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변환한다</w:t>
            </w:r>
            <w:r>
              <w:rPr>
                <w:sz w:val="14"/>
              </w:rPr>
              <w:t>. RAG_SCORE_THRESHOLD=0.35, TOP_K=5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기본값으로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쓴다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>Timeout</w:t>
            </w:r>
          </w:p>
        </w:tc>
        <w:tc>
          <w:tcPr>
            <w:tcW w:w="79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CODE_TIMEOUT_SEC=5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상향한다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발표용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 xml:space="preserve">seed </w:t>
            </w:r>
            <w:r>
              <w:rPr>
                <w:sz w:val="14"/>
                <w:lang w:eastAsia="ko-KR"/>
              </w:rPr>
              <w:t>문제는</w:t>
            </w:r>
            <w:r>
              <w:rPr>
                <w:sz w:val="14"/>
                <w:lang w:eastAsia="ko-KR"/>
              </w:rPr>
              <w:t xml:space="preserve"> 5</w:t>
            </w:r>
            <w:r>
              <w:rPr>
                <w:sz w:val="14"/>
                <w:lang w:eastAsia="ko-KR"/>
              </w:rPr>
              <w:t>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통과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제한한다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 xml:space="preserve">concept/pattern </w:t>
            </w:r>
            <w:proofErr w:type="spellStart"/>
            <w:r>
              <w:rPr>
                <w:sz w:val="14"/>
              </w:rPr>
              <w:t>embeddings</w:t>
            </w:r>
            <w:proofErr w:type="spellEnd"/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일</w:t>
            </w:r>
            <w:r>
              <w:rPr>
                <w:sz w:val="14"/>
                <w:lang w:eastAsia="ko-KR"/>
              </w:rPr>
              <w:t xml:space="preserve"> MVP</w:t>
            </w:r>
            <w:r>
              <w:rPr>
                <w:sz w:val="14"/>
                <w:lang w:eastAsia="ko-KR"/>
              </w:rPr>
              <w:t>에서는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않는다</w:t>
            </w:r>
            <w:r>
              <w:rPr>
                <w:sz w:val="14"/>
                <w:lang w:eastAsia="ko-KR"/>
              </w:rPr>
              <w:t xml:space="preserve">. </w:t>
            </w:r>
            <w:proofErr w:type="spellStart"/>
            <w:r>
              <w:rPr>
                <w:sz w:val="14"/>
              </w:rPr>
              <w:t>ChromaDB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collection</w:t>
            </w:r>
            <w:r>
              <w:rPr>
                <w:sz w:val="14"/>
              </w:rPr>
              <w:t>은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wrong_note_embeddings</w:t>
            </w:r>
            <w:r>
              <w:rPr>
                <w:sz w:val="14"/>
              </w:rPr>
              <w:t>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생성한다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2088" w:type="dxa"/>
          </w:tcPr>
          <w:p w:rsidR="00807FFE" w:rsidRDefault="00622840">
            <w:r>
              <w:rPr>
                <w:sz w:val="14"/>
              </w:rPr>
              <w:t xml:space="preserve">choices </w:t>
            </w:r>
            <w:r>
              <w:rPr>
                <w:sz w:val="14"/>
              </w:rPr>
              <w:t>누락</w:t>
            </w:r>
          </w:p>
        </w:tc>
        <w:tc>
          <w:tcPr>
            <w:tcW w:w="7992" w:type="dxa"/>
          </w:tcPr>
          <w:p w:rsidR="00807FFE" w:rsidRDefault="00622840">
            <w:r>
              <w:rPr>
                <w:sz w:val="14"/>
              </w:rPr>
              <w:t>job_type, request_type, action_type, mission status, error source choices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문서에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고정한다</w:t>
            </w:r>
            <w:r>
              <w:rPr>
                <w:sz w:val="14"/>
              </w:rPr>
              <w:t>.</w:t>
            </w:r>
          </w:p>
        </w:tc>
      </w:tr>
    </w:tbl>
    <w:p w:rsidR="00807FFE" w:rsidRDefault="00807FFE"/>
    <w:p w:rsidR="00807FFE" w:rsidRDefault="00807FFE"/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4. </w:t>
      </w:r>
      <w:r>
        <w:rPr>
          <w:rFonts w:ascii="Noto Sans CJK KR" w:eastAsia="Noto Sans CJK KR" w:hAnsi="Noto Sans CJK KR"/>
          <w:sz w:val="32"/>
          <w:lang w:eastAsia="ko-KR"/>
        </w:rPr>
        <w:t>시스템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아키텍처와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데이터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흐름</w:t>
      </w:r>
    </w:p>
    <w:p w:rsidR="00807FFE" w:rsidRDefault="00622840">
      <w:pPr>
        <w:pStyle w:val="CodeBlock"/>
      </w:pPr>
      <w:r>
        <w:t xml:space="preserve">Browser -&gt; </w:t>
      </w:r>
      <w:proofErr w:type="spellStart"/>
      <w:r>
        <w:t>Nginx</w:t>
      </w:r>
      <w:proofErr w:type="spellEnd"/>
      <w:r>
        <w:t xml:space="preserve"> -&gt; Gunicorn+Django -&gt; PostgreSQL</w:t>
      </w:r>
      <w:r>
        <w:br/>
        <w:t xml:space="preserve">                         -&gt; internal HTTP JSON -&gt; FastAPI+LangGraph -&gt; OpenAI API</w:t>
      </w:r>
      <w:r>
        <w:br/>
        <w:t xml:space="preserve">                                                  -&gt; vector search -&gt; ChromaDB</w:t>
      </w:r>
      <w:r>
        <w:br/>
        <w:t>Django -&gt; PostgreSQL ExecutionJob -&gt; Docker W</w:t>
      </w:r>
      <w:r>
        <w:t xml:space="preserve">orker polling -&gt; Submission/ExecutionJob </w:t>
      </w:r>
      <w:r>
        <w:t>결과</w:t>
      </w:r>
      <w:r>
        <w:t xml:space="preserve"> </w:t>
      </w:r>
      <w:r>
        <w:t>저장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807FFE">
        <w:trPr>
          <w:jc w:val="center"/>
        </w:trPr>
        <w:tc>
          <w:tcPr>
            <w:tcW w:w="216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흐름</w:t>
            </w:r>
          </w:p>
        </w:tc>
        <w:tc>
          <w:tcPr>
            <w:tcW w:w="792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>Browser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Django /submissions/run/ </w:t>
            </w:r>
            <w:r>
              <w:rPr>
                <w:sz w:val="16"/>
              </w:rPr>
              <w:t>호출</w:t>
            </w:r>
            <w:r>
              <w:rPr>
                <w:sz w:val="16"/>
              </w:rPr>
              <w:t xml:space="preserve"> -&gt; Submission/ExecutionJob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-&gt; Worker polling -&gt;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-&gt; polling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힌트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Browser -&gt; Django Fetch endpoint -&gt; FastAPI /ai/hint -&gt; OpenAI API -&gt; </w:t>
            </w:r>
            <w:r>
              <w:rPr>
                <w:sz w:val="16"/>
              </w:rPr>
              <w:t xml:space="preserve">LLMRequestLog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-&gt;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오답노트</w:t>
            </w:r>
            <w:r>
              <w:rPr>
                <w:sz w:val="16"/>
              </w:rPr>
              <w:t xml:space="preserve"> RAG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Django -&gt; FastAPI /ai/wrong-note/search -&gt; ChromaDB user_id </w:t>
            </w:r>
            <w:r>
              <w:rPr>
                <w:sz w:val="16"/>
              </w:rPr>
              <w:t>필터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-&gt; note_id </w:t>
            </w:r>
            <w:r>
              <w:rPr>
                <w:sz w:val="16"/>
              </w:rPr>
              <w:t>반환</w:t>
            </w:r>
            <w:r>
              <w:rPr>
                <w:sz w:val="16"/>
              </w:rPr>
              <w:t xml:space="preserve"> -&gt; PostgreSQL </w:t>
            </w:r>
            <w:r>
              <w:rPr>
                <w:sz w:val="16"/>
              </w:rPr>
              <w:t>원문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질의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>질문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-&gt; FastAPI RAG -&gt; ChromaDB </w:t>
            </w:r>
            <w:r>
              <w:rPr>
                <w:sz w:val="16"/>
              </w:rPr>
              <w:t>본인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-&gt; LLM </w:t>
            </w:r>
            <w:r>
              <w:rPr>
                <w:sz w:val="16"/>
              </w:rPr>
              <w:t>답변</w:t>
            </w:r>
            <w:r>
              <w:rPr>
                <w:sz w:val="16"/>
              </w:rPr>
              <w:t xml:space="preserve"> -&gt; evidence_note_ids/scores </w:t>
            </w:r>
            <w:r>
              <w:rPr>
                <w:sz w:val="16"/>
              </w:rPr>
              <w:t>표시</w:t>
            </w:r>
          </w:p>
        </w:tc>
      </w:tr>
    </w:tbl>
    <w:p w:rsidR="00807FFE" w:rsidRDefault="00807FFE"/>
    <w:p w:rsidR="00807FFE" w:rsidRDefault="00622840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FE" w:rsidRDefault="00622840">
      <w:pPr>
        <w:jc w:val="center"/>
        <w:rPr>
          <w:lang w:eastAsia="ko-KR"/>
        </w:rPr>
      </w:pPr>
      <w:r>
        <w:rPr>
          <w:i/>
          <w:sz w:val="17"/>
          <w:lang w:eastAsia="ko-KR"/>
        </w:rPr>
        <w:t>그림</w:t>
      </w:r>
      <w:r>
        <w:rPr>
          <w:i/>
          <w:sz w:val="17"/>
          <w:lang w:eastAsia="ko-KR"/>
        </w:rPr>
        <w:t xml:space="preserve"> 1. </w:t>
      </w:r>
      <w:r>
        <w:rPr>
          <w:i/>
          <w:sz w:val="17"/>
          <w:lang w:eastAsia="ko-KR"/>
        </w:rPr>
        <w:t>시스템</w:t>
      </w:r>
      <w:r>
        <w:rPr>
          <w:i/>
          <w:sz w:val="17"/>
          <w:lang w:eastAsia="ko-KR"/>
        </w:rPr>
        <w:t xml:space="preserve"> </w:t>
      </w:r>
      <w:r>
        <w:rPr>
          <w:i/>
          <w:sz w:val="17"/>
          <w:lang w:eastAsia="ko-KR"/>
        </w:rPr>
        <w:t>아키텍처</w:t>
      </w:r>
      <w:r>
        <w:rPr>
          <w:i/>
          <w:sz w:val="17"/>
          <w:lang w:eastAsia="ko-KR"/>
        </w:rPr>
        <w:t xml:space="preserve"> </w:t>
      </w:r>
      <w:r>
        <w:rPr>
          <w:i/>
          <w:sz w:val="17"/>
          <w:lang w:eastAsia="ko-KR"/>
        </w:rPr>
        <w:t>흐름도</w:t>
      </w:r>
    </w:p>
    <w:p w:rsidR="00E12BAC" w:rsidRDefault="00E12BAC">
      <w:pPr>
        <w:rPr>
          <w:lang w:eastAsia="ko-KR"/>
        </w:rPr>
      </w:pPr>
      <w:r>
        <w:rPr>
          <w:lang w:eastAsia="ko-KR"/>
        </w:rPr>
        <w:br w:type="page"/>
      </w:r>
    </w:p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lastRenderedPageBreak/>
        <w:t xml:space="preserve">5. </w:t>
      </w:r>
      <w:proofErr w:type="spellStart"/>
      <w:r>
        <w:rPr>
          <w:rFonts w:ascii="Noto Sans CJK KR" w:eastAsia="Noto Sans CJK KR" w:hAnsi="Noto Sans CJK KR"/>
          <w:sz w:val="32"/>
        </w:rPr>
        <w:t>프</w:t>
      </w:r>
      <w:r>
        <w:rPr>
          <w:rFonts w:ascii="Noto Sans CJK KR" w:eastAsia="Noto Sans CJK KR" w:hAnsi="Noto Sans CJK KR"/>
          <w:sz w:val="32"/>
        </w:rPr>
        <w:t>로젝트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구조</w:t>
      </w:r>
      <w:proofErr w:type="spellEnd"/>
    </w:p>
    <w:p w:rsidR="00807FFE" w:rsidRDefault="00622840">
      <w:pPr>
        <w:pStyle w:val="CodeBlock"/>
      </w:pPr>
      <w:r>
        <w:t>project/</w:t>
      </w:r>
      <w:r>
        <w:br/>
        <w:t xml:space="preserve">  manage.py</w:t>
      </w:r>
      <w:r>
        <w:br/>
        <w:t xml:space="preserve">  config/</w:t>
      </w:r>
      <w:r>
        <w:br/>
        <w:t xml:space="preserve">    settings.py, urls.py, wsgi.py, asgi.py</w:t>
      </w:r>
      <w:r>
        <w:br/>
        <w:t xml:space="preserve">  accounts/        # CustomUser, signup/login/logout</w:t>
      </w:r>
      <w:r>
        <w:br/>
        <w:t xml:space="preserve">  notices/         # Notice CRUD</w:t>
      </w:r>
      <w:r>
        <w:br/>
        <w:t xml:space="preserve">  problems/        # ProblemCategory, ProblemTag, Problem, TestCase</w:t>
      </w:r>
      <w:r>
        <w:br/>
        <w:t xml:space="preserve">  submissions/     # </w:t>
      </w:r>
      <w:r>
        <w:t>Submission, ExecutionJob, CodeRunView, polling result</w:t>
      </w:r>
      <w:r>
        <w:br/>
        <w:t xml:space="preserve">  wrongnotes/      # WrongNote, WrongNoteVector, WrongNoteQueryLog, RAG views</w:t>
      </w:r>
      <w:r>
        <w:br/>
        <w:t xml:space="preserve">  llm/             # FastAPI client, LLMRequestLog, AI proxy views</w:t>
      </w:r>
      <w:r>
        <w:br/>
        <w:t xml:space="preserve">  gamification/    # Mission, UserMission, PointLog, Poin</w:t>
      </w:r>
      <w:r>
        <w:t>tService</w:t>
      </w:r>
      <w:r>
        <w:br/>
        <w:t xml:space="preserve">  mypage/          # MyPageView, LearningHistoryView</w:t>
      </w:r>
      <w:r>
        <w:br/>
        <w:t xml:space="preserve">  adminpanel/      # </w:t>
      </w:r>
      <w:r>
        <w:t>운영자</w:t>
      </w:r>
      <w:r>
        <w:t xml:space="preserve"> </w:t>
      </w:r>
      <w:r>
        <w:t>대시보드</w:t>
      </w:r>
      <w:r>
        <w:br/>
        <w:t xml:space="preserve">  logs/            # ErrorLog, middleware</w:t>
      </w:r>
      <w:r>
        <w:br/>
        <w:t xml:space="preserve">  templates/</w:t>
      </w:r>
      <w:r>
        <w:br/>
        <w:t xml:space="preserve">  static/</w:t>
      </w:r>
      <w:r>
        <w:br/>
        <w:t xml:space="preserve">  docs/images/</w:t>
      </w:r>
      <w:r>
        <w:br/>
        <w:t>fastapi_app/</w:t>
      </w:r>
      <w:r>
        <w:br/>
        <w:t xml:space="preserve">  main.py</w:t>
      </w:r>
      <w:r>
        <w:br/>
        <w:t xml:space="preserve">  schemas/          # hint.py, wrong_note.py, common.py</w:t>
      </w:r>
      <w:r>
        <w:br/>
        <w:t xml:space="preserve">  rou</w:t>
      </w:r>
      <w:r>
        <w:t>ters/          # health.py, hint.py, wrong_note.py</w:t>
      </w:r>
      <w:r>
        <w:br/>
        <w:t xml:space="preserve">  services/         # llm.py, chroma.py, security.py, prompts.py, error_mapping.py</w:t>
      </w:r>
      <w:r>
        <w:br/>
        <w:t xml:space="preserve">  agents/           # langgraph_agents.py</w:t>
      </w:r>
      <w:r>
        <w:br/>
        <w:t>worker/</w:t>
      </w:r>
      <w:r>
        <w:br/>
        <w:t xml:space="preserve">  main.py</w:t>
      </w:r>
      <w:r>
        <w:br/>
        <w:t xml:space="preserve">  runner.py</w:t>
      </w:r>
      <w:r>
        <w:br/>
        <w:t xml:space="preserve">  sandbox/</w:t>
      </w:r>
      <w:r>
        <w:br/>
        <w:t>nginx/</w:t>
      </w:r>
      <w:r>
        <w:br/>
        <w:t xml:space="preserve">  nginx.conf</w:t>
      </w:r>
      <w:r>
        <w:br/>
        <w:t>deploy/aws/</w:t>
      </w:r>
      <w:r>
        <w:br/>
        <w:t xml:space="preserve">  ec2_s</w:t>
      </w:r>
      <w:r>
        <w:t>etup.md</w:t>
      </w:r>
      <w:r>
        <w:br/>
        <w:t xml:space="preserve">  ec2_bootstrap.sh</w:t>
      </w:r>
      <w:r>
        <w:br/>
        <w:t>docker-compose.yml</w:t>
      </w:r>
      <w:r>
        <w:br/>
        <w:t>.env.example</w:t>
      </w:r>
      <w:r>
        <w:br/>
        <w:t>README.md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app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폴더명</w:t>
      </w:r>
      <w:proofErr w:type="spellEnd"/>
      <w:r>
        <w:rPr>
          <w:lang w:eastAsia="ko-KR"/>
        </w:rPr>
        <w:t>, endpoint path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바꾸지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2BAC" w:rsidRDefault="00E12BAC">
      <w:pPr>
        <w:rPr>
          <w:lang w:eastAsia="ko-KR"/>
        </w:rPr>
      </w:pPr>
      <w:r>
        <w:rPr>
          <w:lang w:eastAsia="ko-KR"/>
        </w:rPr>
        <w:br w:type="page"/>
      </w: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6. </w:t>
      </w:r>
      <w:proofErr w:type="spellStart"/>
      <w:r>
        <w:rPr>
          <w:rFonts w:ascii="Noto Sans CJK KR" w:eastAsia="Noto Sans CJK KR" w:hAnsi="Noto Sans CJK KR"/>
          <w:sz w:val="32"/>
          <w:lang w:eastAsia="ko-KR"/>
        </w:rPr>
        <w:t>Django</w:t>
      </w:r>
      <w:proofErr w:type="spellEnd"/>
      <w:r>
        <w:rPr>
          <w:rFonts w:ascii="Noto Sans CJK KR" w:eastAsia="Noto Sans CJK KR" w:hAnsi="Noto Sans CJK KR"/>
          <w:sz w:val="32"/>
          <w:lang w:eastAsia="ko-KR"/>
        </w:rPr>
        <w:t xml:space="preserve"> MVT </w:t>
      </w:r>
      <w:r>
        <w:rPr>
          <w:rFonts w:ascii="Noto Sans CJK KR" w:eastAsia="Noto Sans CJK KR" w:hAnsi="Noto Sans CJK KR"/>
          <w:sz w:val="32"/>
          <w:lang w:eastAsia="ko-KR"/>
        </w:rPr>
        <w:t>구현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지시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2322"/>
        <w:gridCol w:w="2402"/>
        <w:gridCol w:w="2566"/>
        <w:gridCol w:w="2176"/>
      </w:tblGrid>
      <w:tr w:rsidR="00807FFE">
        <w:trPr>
          <w:jc w:val="center"/>
        </w:trPr>
        <w:tc>
          <w:tcPr>
            <w:tcW w:w="1440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3"/>
              </w:rPr>
              <w:t>화면</w:t>
            </w:r>
            <w:proofErr w:type="spellEnd"/>
          </w:p>
        </w:tc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View</w:t>
            </w:r>
          </w:p>
        </w:tc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Template</w:t>
            </w:r>
          </w:p>
        </w:tc>
        <w:tc>
          <w:tcPr>
            <w:tcW w:w="2736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Model</w:t>
            </w:r>
          </w:p>
        </w:tc>
        <w:tc>
          <w:tcPr>
            <w:tcW w:w="1800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URL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Home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HomeView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home.html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Notice, Mission, UserMission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회원가입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로그인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SignupView,</w:t>
            </w:r>
            <w:r>
              <w:rPr>
                <w:sz w:val="13"/>
              </w:rPr>
              <w:t xml:space="preserve"> LoginView, LogoutView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accounts/signup.html, accounts/login.html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CustomUser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/accounts/signup/, /accounts/login/, /accounts/logout/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문제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목록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ProblemListView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problems/problem_list.html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Problem, ProblemCategory, ProblemTag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/problems/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문제풀이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 xml:space="preserve">ProblemDetailView, </w:t>
            </w:r>
            <w:r>
              <w:rPr>
                <w:sz w:val="13"/>
              </w:rPr>
              <w:t>CodeRunView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problems/problem_solve.html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Problem, TestCase, Submission, ExecutionJob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/problems/&lt;id&gt;/, /submissions/run/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실행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결과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SubmissionResultView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JSON response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Submission, ExecutionJob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/submissions/&lt;id&gt;/result/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오답노트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작성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WrongNoteCreateView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wrongnotes/wron</w:t>
            </w:r>
            <w:r>
              <w:rPr>
                <w:sz w:val="13"/>
              </w:rPr>
              <w:t>gnote_form.html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WrongNote, WrongNoteVector, PointLog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/wrongnotes/create/&lt;submission_id&gt;/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오답노트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목록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WrongNoteListView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wrongnotes/wrongnote_list.html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WrongNote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/wrongnotes/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노트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질문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NoteAskView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wrongnotes/note_ask.html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WrongNoteQueryLog, LLMRequestLog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/wrongnotes/ask/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마이페이지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MyPageView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mypage/mypage.html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CustomUser, Submission, WrongNote, PointLog, UserMission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/mypage/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3"/>
              </w:rPr>
              <w:t>관리자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AdminDashboardView, AdminLogListView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3"/>
              </w:rPr>
              <w:t>adminpanel/admin_dashboard.html, adminpanel/logs.html</w:t>
            </w:r>
          </w:p>
        </w:tc>
        <w:tc>
          <w:tcPr>
            <w:tcW w:w="2736" w:type="dxa"/>
          </w:tcPr>
          <w:p w:rsidR="00807FFE" w:rsidRDefault="00622840">
            <w:r>
              <w:rPr>
                <w:sz w:val="13"/>
              </w:rPr>
              <w:t>ErrorLog, LLMRequestLog, ExecutionJob</w:t>
            </w:r>
          </w:p>
        </w:tc>
        <w:tc>
          <w:tcPr>
            <w:tcW w:w="1800" w:type="dxa"/>
          </w:tcPr>
          <w:p w:rsidR="00807FFE" w:rsidRDefault="00622840">
            <w:r>
              <w:rPr>
                <w:sz w:val="13"/>
              </w:rPr>
              <w:t>/adminpanel/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6.1 </w:t>
      </w:r>
      <w:r>
        <w:rPr>
          <w:rFonts w:ascii="Noto Sans CJK KR" w:eastAsia="Noto Sans CJK KR" w:hAnsi="Noto Sans CJK KR"/>
          <w:sz w:val="24"/>
        </w:rPr>
        <w:t>권한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208"/>
      </w:tblGrid>
      <w:tr w:rsidR="00807FFE">
        <w:trPr>
          <w:jc w:val="center"/>
        </w:trPr>
        <w:tc>
          <w:tcPr>
            <w:tcW w:w="1872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권한</w:t>
            </w:r>
          </w:p>
        </w:tc>
        <w:tc>
          <w:tcPr>
            <w:tcW w:w="8208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6"/>
              </w:rPr>
              <w:t>비로그인</w:t>
            </w:r>
          </w:p>
        </w:tc>
        <w:tc>
          <w:tcPr>
            <w:tcW w:w="8208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Home/</w:t>
            </w:r>
            <w:r>
              <w:rPr>
                <w:sz w:val="16"/>
                <w:lang w:eastAsia="ko-KR"/>
              </w:rPr>
              <w:t>공지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회원가입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로그인만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허용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문제풀이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오답노트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마이페이지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login redirect.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6"/>
              </w:rPr>
              <w:t>학습자</w:t>
            </w:r>
            <w:proofErr w:type="spellEnd"/>
          </w:p>
        </w:tc>
        <w:tc>
          <w:tcPr>
            <w:tcW w:w="8208" w:type="dxa"/>
          </w:tcPr>
          <w:p w:rsidR="00807FFE" w:rsidRDefault="00622840">
            <w:r>
              <w:rPr>
                <w:sz w:val="16"/>
              </w:rPr>
              <w:t>본인</w:t>
            </w:r>
            <w:r>
              <w:rPr>
                <w:sz w:val="16"/>
              </w:rPr>
              <w:t xml:space="preserve"> Submission, WrongNote, PointLog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URL </w:t>
            </w:r>
            <w:r>
              <w:rPr>
                <w:sz w:val="16"/>
              </w:rPr>
              <w:t>접근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6"/>
              </w:rPr>
              <w:t>관리자</w:t>
            </w:r>
          </w:p>
        </w:tc>
        <w:tc>
          <w:tcPr>
            <w:tcW w:w="8208" w:type="dxa"/>
          </w:tcPr>
          <w:p w:rsidR="00807FFE" w:rsidRDefault="00622840">
            <w:r>
              <w:rPr>
                <w:sz w:val="16"/>
              </w:rPr>
              <w:t xml:space="preserve">role=admin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is_staff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공지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문제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/Job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>.</w:t>
            </w:r>
          </w:p>
        </w:tc>
      </w:tr>
    </w:tbl>
    <w:p w:rsidR="00807FFE" w:rsidRDefault="00807FFE"/>
    <w:p w:rsidR="00E12BAC" w:rsidRDefault="00E12BAC">
      <w:r>
        <w:br w:type="page"/>
      </w: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7. </w:t>
      </w:r>
      <w:proofErr w:type="spellStart"/>
      <w:r>
        <w:rPr>
          <w:rFonts w:ascii="Noto Sans CJK KR" w:eastAsia="Noto Sans CJK KR" w:hAnsi="Noto Sans CJK KR"/>
          <w:sz w:val="32"/>
          <w:lang w:eastAsia="ko-KR"/>
        </w:rPr>
        <w:t>PostgreSQL</w:t>
      </w:r>
      <w:proofErr w:type="spellEnd"/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데이터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모델과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  <w:lang w:eastAsia="ko-KR"/>
        </w:rPr>
        <w:t>상태값</w:t>
      </w:r>
      <w:proofErr w:type="spellEnd"/>
    </w:p>
    <w:p w:rsidR="00807FFE" w:rsidRDefault="00622840">
      <w:pPr>
        <w:spacing w:after="80" w:line="252" w:lineRule="auto"/>
      </w:pPr>
      <w:proofErr w:type="spellStart"/>
      <w:r>
        <w:t>AUTH_USER_MODEL</w:t>
      </w:r>
      <w:r>
        <w:t>은</w:t>
      </w:r>
      <w:proofErr w:type="spellEnd"/>
      <w:r>
        <w:t xml:space="preserve"> </w:t>
      </w:r>
      <w:proofErr w:type="spellStart"/>
      <w:r>
        <w:t>반드시</w:t>
      </w:r>
      <w:proofErr w:type="spellEnd"/>
      <w:r>
        <w:t xml:space="preserve"> </w:t>
      </w:r>
      <w:proofErr w:type="spellStart"/>
      <w:r>
        <w:t>accounts.CustomUser</w:t>
      </w:r>
      <w:r>
        <w:t>로</w:t>
      </w:r>
      <w:proofErr w:type="spellEnd"/>
      <w:r>
        <w:t xml:space="preserve"> </w:t>
      </w:r>
      <w:proofErr w:type="spellStart"/>
      <w:r>
        <w:t>설정한다</w:t>
      </w:r>
      <w:proofErr w:type="spellEnd"/>
      <w:r>
        <w:t xml:space="preserve">. </w:t>
      </w:r>
      <w:r>
        <w:t>모든</w:t>
      </w:r>
      <w:r>
        <w:t xml:space="preserve"> FK</w:t>
      </w:r>
      <w:r>
        <w:t>는</w:t>
      </w:r>
      <w:r>
        <w:t xml:space="preserve"> settings.AUTH_USER_MODEL</w:t>
      </w:r>
      <w:r>
        <w:t>을</w:t>
      </w:r>
      <w:r>
        <w:t xml:space="preserve"> </w:t>
      </w:r>
      <w:r>
        <w:t>참조한다</w:t>
      </w:r>
      <w:r>
        <w:t xml:space="preserve">. PostgreSQL JSONField, index, unique </w:t>
      </w:r>
      <w:r>
        <w:t>제약을</w:t>
      </w:r>
      <w:r>
        <w:t xml:space="preserve"> </w:t>
      </w:r>
      <w:r>
        <w:t>사용한다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120"/>
        <w:gridCol w:w="2664"/>
      </w:tblGrid>
      <w:tr w:rsidR="00807FFE">
        <w:trPr>
          <w:jc w:val="center"/>
        </w:trPr>
        <w:tc>
          <w:tcPr>
            <w:tcW w:w="1944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Model</w:t>
            </w:r>
          </w:p>
        </w:tc>
        <w:tc>
          <w:tcPr>
            <w:tcW w:w="6120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필수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>필드</w:t>
            </w:r>
          </w:p>
        </w:tc>
        <w:tc>
          <w:tcPr>
            <w:tcW w:w="2664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제약</w:t>
            </w:r>
            <w:r>
              <w:rPr>
                <w:b/>
                <w:sz w:val="12"/>
              </w:rPr>
              <w:t>/</w:t>
            </w:r>
            <w:r>
              <w:rPr>
                <w:b/>
                <w:sz w:val="12"/>
              </w:rPr>
              <w:t>인덱스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CustomUser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username, email, password, role, point, is_subscribed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 xml:space="preserve">AbstractUser </w:t>
            </w:r>
            <w:r>
              <w:rPr>
                <w:sz w:val="12"/>
              </w:rPr>
              <w:t>확장</w:t>
            </w:r>
            <w:r>
              <w:rPr>
                <w:sz w:val="12"/>
              </w:rPr>
              <w:t>, username unique, role</w:t>
            </w:r>
            <w:r>
              <w:rPr>
                <w:sz w:val="12"/>
              </w:rPr>
              <w:t xml:space="preserve">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ProblemCategory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name, slug, order, is_active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slug unique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ProblemTag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name, slug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slug unique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Problem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category FK, tags M2M ProblemTag, title, description, difficulty, constraints, is_active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category/difficulty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TestCase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problem FK, input_data</w:t>
            </w:r>
            <w:r>
              <w:rPr>
                <w:sz w:val="12"/>
              </w:rPr>
              <w:t>, expected_output, is_sample, compare_mode, float_tolerance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 xml:space="preserve">problem_id index, compare_mode </w:t>
            </w:r>
            <w:r>
              <w:rPr>
                <w:sz w:val="12"/>
              </w:rPr>
              <w:t>기본</w:t>
            </w:r>
            <w:r>
              <w:rPr>
                <w:sz w:val="12"/>
              </w:rPr>
              <w:t xml:space="preserve"> line_trim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Submission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FK, problem FK, code, result, output, error_message, elapsed_ms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user/problem/created_at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ExecutionJob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 xml:space="preserve">user FK, submission FK, </w:t>
            </w:r>
            <w:r>
              <w:rPr>
                <w:sz w:val="12"/>
              </w:rPr>
              <w:t>job_type, status, input_payload, result_payload, retry_count, max_retry, worker_id, started_at, finished_at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status/created_at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WrongNote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FK, problem FK, submission FK, tags M2M ProblemTag, comment, ai_analysis, error_pattern, status, is_reviewed</w:t>
            </w:r>
            <w:r>
              <w:rPr>
                <w:sz w:val="12"/>
              </w:rPr>
              <w:t>, reviewed_at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user/status/created_at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WrongNoteVector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FK, wrong_note FK, embedding_id, source, indexed_at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wrong_note unique, user_id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WrongNoteQueryLog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FK, query, answer, evidence_note_ids, scores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user/created_at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LLMRequestLog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 nullable, request_type, request_id, input_text, response_text, status, error_type, error_message, completed_at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request_id unique, status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Mission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title, target_count, reward_point, is_active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is_active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UserMission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 xml:space="preserve">user FK, mission FK, </w:t>
            </w:r>
            <w:r>
              <w:rPr>
                <w:sz w:val="12"/>
              </w:rPr>
              <w:t>status, progress_count, is_completed, completed_at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user+mission unique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PointLog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FK, action_type, point, related_model, related_id, created_at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user+action_type+related_model+related_id unique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Notice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title, content, author FK, is_published, created_at</w:t>
            </w:r>
            <w:r>
              <w:rPr>
                <w:sz w:val="12"/>
              </w:rPr>
              <w:t>, updated_at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is_published/created_at index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2"/>
              </w:rPr>
              <w:t>ErrorLog</w:t>
            </w:r>
          </w:p>
        </w:tc>
        <w:tc>
          <w:tcPr>
            <w:tcW w:w="6120" w:type="dxa"/>
          </w:tcPr>
          <w:p w:rsidR="00807FFE" w:rsidRDefault="00622840">
            <w:r>
              <w:rPr>
                <w:sz w:val="12"/>
              </w:rPr>
              <w:t>user FK nullable, source, level, path, error_type, message, traceback, is_resolved</w:t>
            </w:r>
          </w:p>
        </w:tc>
        <w:tc>
          <w:tcPr>
            <w:tcW w:w="2664" w:type="dxa"/>
          </w:tcPr>
          <w:p w:rsidR="00807FFE" w:rsidRDefault="00622840">
            <w:r>
              <w:rPr>
                <w:sz w:val="12"/>
              </w:rPr>
              <w:t>source/level/created_at index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7.1 choices </w:t>
      </w:r>
      <w:r>
        <w:rPr>
          <w:rFonts w:ascii="Noto Sans CJK KR" w:eastAsia="Noto Sans CJK KR" w:hAnsi="Noto Sans CJK KR"/>
          <w:sz w:val="24"/>
        </w:rPr>
        <w:t>고정값</w:t>
      </w:r>
    </w:p>
    <w:p w:rsidR="00807FFE" w:rsidRDefault="00622840">
      <w:pPr>
        <w:pStyle w:val="CodeBlock"/>
      </w:pPr>
      <w:r>
        <w:rPr>
          <w:sz w:val="13"/>
        </w:rPr>
        <w:t>ROLE_CHOICES = [("learner", "</w:t>
      </w:r>
      <w:r>
        <w:rPr>
          <w:sz w:val="13"/>
        </w:rPr>
        <w:t>학습자</w:t>
      </w:r>
      <w:r>
        <w:rPr>
          <w:sz w:val="13"/>
        </w:rPr>
        <w:t>"), ("admin", "</w:t>
      </w:r>
      <w:r>
        <w:rPr>
          <w:sz w:val="13"/>
        </w:rPr>
        <w:t>관리자</w:t>
      </w:r>
      <w:r>
        <w:rPr>
          <w:sz w:val="13"/>
        </w:rPr>
        <w:t>")]</w:t>
      </w:r>
      <w:r>
        <w:rPr>
          <w:sz w:val="13"/>
        </w:rPr>
        <w:br/>
        <w:t>DIFFICULTY_CHOICES</w:t>
      </w:r>
      <w:r>
        <w:rPr>
          <w:sz w:val="13"/>
        </w:rPr>
        <w:t xml:space="preserve"> = [("basic", "</w:t>
      </w:r>
      <w:r>
        <w:rPr>
          <w:sz w:val="13"/>
        </w:rPr>
        <w:t>언어기초</w:t>
      </w:r>
      <w:r>
        <w:rPr>
          <w:sz w:val="13"/>
        </w:rPr>
        <w:t>"), ("beginner", "</w:t>
      </w:r>
      <w:r>
        <w:rPr>
          <w:sz w:val="13"/>
        </w:rPr>
        <w:t>초급</w:t>
      </w:r>
      <w:r>
        <w:rPr>
          <w:sz w:val="13"/>
        </w:rPr>
        <w:t>"), ("intermediate", "</w:t>
      </w:r>
      <w:r>
        <w:rPr>
          <w:sz w:val="13"/>
        </w:rPr>
        <w:t>중급</w:t>
      </w:r>
      <w:r>
        <w:rPr>
          <w:sz w:val="13"/>
        </w:rPr>
        <w:t>"), ("advanced", "</w:t>
      </w:r>
      <w:r>
        <w:rPr>
          <w:sz w:val="13"/>
        </w:rPr>
        <w:t>고급</w:t>
      </w:r>
      <w:r>
        <w:rPr>
          <w:sz w:val="13"/>
        </w:rPr>
        <w:t>")]</w:t>
      </w:r>
      <w:r>
        <w:rPr>
          <w:sz w:val="13"/>
        </w:rPr>
        <w:br/>
        <w:t>SUBMISSION_RESULT_CHOICES = [("pending", "</w:t>
      </w:r>
      <w:r>
        <w:rPr>
          <w:sz w:val="13"/>
        </w:rPr>
        <w:t>대기</w:t>
      </w:r>
      <w:r>
        <w:rPr>
          <w:sz w:val="13"/>
        </w:rPr>
        <w:t>"), ("success", "</w:t>
      </w:r>
      <w:r>
        <w:rPr>
          <w:sz w:val="13"/>
        </w:rPr>
        <w:t>정답</w:t>
      </w:r>
      <w:r>
        <w:rPr>
          <w:sz w:val="13"/>
        </w:rPr>
        <w:t>"), ("wrong", "</w:t>
      </w:r>
      <w:r>
        <w:rPr>
          <w:sz w:val="13"/>
        </w:rPr>
        <w:t>오답</w:t>
      </w:r>
      <w:r>
        <w:rPr>
          <w:sz w:val="13"/>
        </w:rPr>
        <w:t>"), ("error", "</w:t>
      </w:r>
      <w:r>
        <w:rPr>
          <w:sz w:val="13"/>
        </w:rPr>
        <w:t>오류</w:t>
      </w:r>
      <w:r>
        <w:rPr>
          <w:sz w:val="13"/>
        </w:rPr>
        <w:t>"), ("timeout", "</w:t>
      </w:r>
      <w:r>
        <w:rPr>
          <w:sz w:val="13"/>
        </w:rPr>
        <w:t>시간초과</w:t>
      </w:r>
      <w:r>
        <w:rPr>
          <w:sz w:val="13"/>
        </w:rPr>
        <w:t>")]</w:t>
      </w:r>
      <w:r>
        <w:rPr>
          <w:sz w:val="13"/>
        </w:rPr>
        <w:br/>
        <w:t>JOB_TYPE_CHOICES = [("code_run", "</w:t>
      </w:r>
      <w:r>
        <w:rPr>
          <w:sz w:val="13"/>
        </w:rPr>
        <w:t>코드실행</w:t>
      </w:r>
      <w:r>
        <w:rPr>
          <w:sz w:val="13"/>
        </w:rPr>
        <w:t>")]</w:t>
      </w:r>
      <w:r>
        <w:rPr>
          <w:sz w:val="13"/>
        </w:rPr>
        <w:br/>
        <w:t>JOB_S</w:t>
      </w:r>
      <w:r>
        <w:rPr>
          <w:sz w:val="13"/>
        </w:rPr>
        <w:t>TATUS_CHOICES = [("pending", "</w:t>
      </w:r>
      <w:r>
        <w:rPr>
          <w:sz w:val="13"/>
        </w:rPr>
        <w:t>대기</w:t>
      </w:r>
      <w:r>
        <w:rPr>
          <w:sz w:val="13"/>
        </w:rPr>
        <w:t>"), ("running", "</w:t>
      </w:r>
      <w:r>
        <w:rPr>
          <w:sz w:val="13"/>
        </w:rPr>
        <w:t>실행중</w:t>
      </w:r>
      <w:r>
        <w:rPr>
          <w:sz w:val="13"/>
        </w:rPr>
        <w:t>"), ("success", "</w:t>
      </w:r>
      <w:r>
        <w:rPr>
          <w:sz w:val="13"/>
        </w:rPr>
        <w:t>성공</w:t>
      </w:r>
      <w:r>
        <w:rPr>
          <w:sz w:val="13"/>
        </w:rPr>
        <w:t>"), ("failed", "</w:t>
      </w:r>
      <w:r>
        <w:rPr>
          <w:sz w:val="13"/>
        </w:rPr>
        <w:t>실패</w:t>
      </w:r>
      <w:r>
        <w:rPr>
          <w:sz w:val="13"/>
        </w:rPr>
        <w:t>"), ("timeout", "</w:t>
      </w:r>
      <w:r>
        <w:rPr>
          <w:sz w:val="13"/>
        </w:rPr>
        <w:t>시간초과</w:t>
      </w:r>
      <w:r>
        <w:rPr>
          <w:sz w:val="13"/>
        </w:rPr>
        <w:t>")]</w:t>
      </w:r>
      <w:r>
        <w:rPr>
          <w:sz w:val="13"/>
        </w:rPr>
        <w:br/>
        <w:t>LLM_REQUEST_TYPE_CHOICES = [("hint", "</w:t>
      </w:r>
      <w:r>
        <w:rPr>
          <w:sz w:val="13"/>
        </w:rPr>
        <w:t>힌트</w:t>
      </w:r>
      <w:r>
        <w:rPr>
          <w:sz w:val="13"/>
        </w:rPr>
        <w:t>"), ("wrong_note_search", "</w:t>
      </w:r>
      <w:r>
        <w:rPr>
          <w:sz w:val="13"/>
        </w:rPr>
        <w:t>오답검색</w:t>
      </w:r>
      <w:r>
        <w:rPr>
          <w:sz w:val="13"/>
        </w:rPr>
        <w:t>"), ("wrong_note_analyze", "</w:t>
      </w:r>
      <w:r>
        <w:rPr>
          <w:sz w:val="13"/>
        </w:rPr>
        <w:t>오답분석</w:t>
      </w:r>
      <w:r>
        <w:rPr>
          <w:sz w:val="13"/>
        </w:rPr>
        <w:t>"), ("wrong_note_embed", "</w:t>
      </w:r>
      <w:r>
        <w:rPr>
          <w:sz w:val="13"/>
        </w:rPr>
        <w:t>오답임베딩</w:t>
      </w:r>
      <w:r>
        <w:rPr>
          <w:sz w:val="13"/>
        </w:rPr>
        <w:t>"), ("no</w:t>
      </w:r>
      <w:r>
        <w:rPr>
          <w:sz w:val="13"/>
        </w:rPr>
        <w:t>te_ask", "</w:t>
      </w:r>
      <w:r>
        <w:rPr>
          <w:sz w:val="13"/>
        </w:rPr>
        <w:t>내노트질의</w:t>
      </w:r>
      <w:r>
        <w:rPr>
          <w:sz w:val="13"/>
        </w:rPr>
        <w:t>")]</w:t>
      </w:r>
      <w:r>
        <w:rPr>
          <w:sz w:val="13"/>
        </w:rPr>
        <w:br/>
        <w:t>LLM_STATUS_CHOICES = [("pending", "</w:t>
      </w:r>
      <w:r>
        <w:rPr>
          <w:sz w:val="13"/>
        </w:rPr>
        <w:t>대기</w:t>
      </w:r>
      <w:r>
        <w:rPr>
          <w:sz w:val="13"/>
        </w:rPr>
        <w:t>"), ("processing", "</w:t>
      </w:r>
      <w:r>
        <w:rPr>
          <w:sz w:val="13"/>
        </w:rPr>
        <w:t>처리중</w:t>
      </w:r>
      <w:r>
        <w:rPr>
          <w:sz w:val="13"/>
        </w:rPr>
        <w:t>"), ("success", "</w:t>
      </w:r>
      <w:r>
        <w:rPr>
          <w:sz w:val="13"/>
        </w:rPr>
        <w:t>성공</w:t>
      </w:r>
      <w:r>
        <w:rPr>
          <w:sz w:val="13"/>
        </w:rPr>
        <w:t>"), ("failed", "</w:t>
      </w:r>
      <w:r>
        <w:rPr>
          <w:sz w:val="13"/>
        </w:rPr>
        <w:t>실패</w:t>
      </w:r>
      <w:r>
        <w:rPr>
          <w:sz w:val="13"/>
        </w:rPr>
        <w:t>"), ("timeout", "</w:t>
      </w:r>
      <w:r>
        <w:rPr>
          <w:sz w:val="13"/>
        </w:rPr>
        <w:t>시간초과</w:t>
      </w:r>
      <w:r>
        <w:rPr>
          <w:sz w:val="13"/>
        </w:rPr>
        <w:t>"), ("empty", "</w:t>
      </w:r>
      <w:r>
        <w:rPr>
          <w:sz w:val="13"/>
        </w:rPr>
        <w:t>결과없음</w:t>
      </w:r>
      <w:r>
        <w:rPr>
          <w:sz w:val="13"/>
        </w:rPr>
        <w:t>")]</w:t>
      </w:r>
      <w:r>
        <w:rPr>
          <w:sz w:val="13"/>
        </w:rPr>
        <w:br/>
        <w:t>WRONG_NOTE_STATUS_CHOICES = [("draft", "</w:t>
      </w:r>
      <w:r>
        <w:rPr>
          <w:sz w:val="13"/>
        </w:rPr>
        <w:t>작성중</w:t>
      </w:r>
      <w:r>
        <w:rPr>
          <w:sz w:val="13"/>
        </w:rPr>
        <w:t>"), ("completed", "</w:t>
      </w:r>
      <w:r>
        <w:rPr>
          <w:sz w:val="13"/>
        </w:rPr>
        <w:t>완료</w:t>
      </w:r>
      <w:r>
        <w:rPr>
          <w:sz w:val="13"/>
        </w:rPr>
        <w:t>"), ("indexed", "</w:t>
      </w:r>
      <w:r>
        <w:rPr>
          <w:sz w:val="13"/>
        </w:rPr>
        <w:t>인덱싱완료</w:t>
      </w:r>
      <w:r>
        <w:rPr>
          <w:sz w:val="13"/>
        </w:rPr>
        <w:t>"), ("inde</w:t>
      </w:r>
      <w:r>
        <w:rPr>
          <w:sz w:val="13"/>
        </w:rPr>
        <w:t>x_failed", "</w:t>
      </w:r>
      <w:r>
        <w:rPr>
          <w:sz w:val="13"/>
        </w:rPr>
        <w:t>인덱싱실패</w:t>
      </w:r>
      <w:r>
        <w:rPr>
          <w:sz w:val="13"/>
        </w:rPr>
        <w:t>")]</w:t>
      </w:r>
      <w:r>
        <w:rPr>
          <w:sz w:val="13"/>
        </w:rPr>
        <w:br/>
        <w:t>TEST_COMPARE_MODE_CHOICES = [("exact", "</w:t>
      </w:r>
      <w:r>
        <w:rPr>
          <w:sz w:val="13"/>
        </w:rPr>
        <w:t>완전일치</w:t>
      </w:r>
      <w:r>
        <w:rPr>
          <w:sz w:val="13"/>
        </w:rPr>
        <w:t>"), ("line_trim", "</w:t>
      </w:r>
      <w:r>
        <w:rPr>
          <w:sz w:val="13"/>
        </w:rPr>
        <w:t>줄단위공백정리</w:t>
      </w:r>
      <w:r>
        <w:rPr>
          <w:sz w:val="13"/>
        </w:rPr>
        <w:t>"), ("float", "</w:t>
      </w:r>
      <w:r>
        <w:rPr>
          <w:sz w:val="13"/>
        </w:rPr>
        <w:t>부동소수점오차허용</w:t>
      </w:r>
      <w:r>
        <w:rPr>
          <w:sz w:val="13"/>
        </w:rPr>
        <w:t>")]</w:t>
      </w:r>
      <w:r>
        <w:rPr>
          <w:sz w:val="13"/>
        </w:rPr>
        <w:br/>
        <w:t>MISSION_STATUS_CHOICES = [("not_started", "</w:t>
      </w:r>
      <w:r>
        <w:rPr>
          <w:sz w:val="13"/>
        </w:rPr>
        <w:t>미시작</w:t>
      </w:r>
      <w:r>
        <w:rPr>
          <w:sz w:val="13"/>
        </w:rPr>
        <w:t>"), ("in_progress", "</w:t>
      </w:r>
      <w:r>
        <w:rPr>
          <w:sz w:val="13"/>
        </w:rPr>
        <w:t>진행중</w:t>
      </w:r>
      <w:r>
        <w:rPr>
          <w:sz w:val="13"/>
        </w:rPr>
        <w:t>"), ("completed", "</w:t>
      </w:r>
      <w:r>
        <w:rPr>
          <w:sz w:val="13"/>
        </w:rPr>
        <w:t>완료</w:t>
      </w:r>
      <w:r>
        <w:rPr>
          <w:sz w:val="13"/>
        </w:rPr>
        <w:t>")]</w:t>
      </w:r>
      <w:r>
        <w:rPr>
          <w:sz w:val="13"/>
        </w:rPr>
        <w:br/>
        <w:t>POINT_ACTION_TYPE_CHOICES = [</w:t>
      </w:r>
      <w:r>
        <w:rPr>
          <w:sz w:val="13"/>
        </w:rPr>
        <w:br/>
        <w:t xml:space="preserve">    ("submis</w:t>
      </w:r>
      <w:r>
        <w:rPr>
          <w:sz w:val="13"/>
        </w:rPr>
        <w:t>sion_created", "</w:t>
      </w:r>
      <w:r>
        <w:rPr>
          <w:sz w:val="13"/>
        </w:rPr>
        <w:t>문제풀이완료</w:t>
      </w:r>
      <w:r>
        <w:rPr>
          <w:sz w:val="13"/>
        </w:rPr>
        <w:t>"),</w:t>
      </w:r>
      <w:r>
        <w:rPr>
          <w:sz w:val="13"/>
        </w:rPr>
        <w:br/>
        <w:t xml:space="preserve">    ("solve_success", "</w:t>
      </w:r>
      <w:r>
        <w:rPr>
          <w:sz w:val="13"/>
        </w:rPr>
        <w:t>정답처리</w:t>
      </w:r>
      <w:r>
        <w:rPr>
          <w:sz w:val="13"/>
        </w:rPr>
        <w:t>"),</w:t>
      </w:r>
      <w:r>
        <w:rPr>
          <w:sz w:val="13"/>
        </w:rPr>
        <w:br/>
        <w:t xml:space="preserve">    ("wrongnote_completed", "</w:t>
      </w:r>
      <w:r>
        <w:rPr>
          <w:sz w:val="13"/>
        </w:rPr>
        <w:t>오답노트작성</w:t>
      </w:r>
      <w:r>
        <w:rPr>
          <w:sz w:val="13"/>
        </w:rPr>
        <w:t>"),</w:t>
      </w:r>
      <w:r>
        <w:rPr>
          <w:sz w:val="13"/>
        </w:rPr>
        <w:br/>
        <w:t xml:space="preserve">    ("review_completed", "</w:t>
      </w:r>
      <w:r>
        <w:rPr>
          <w:sz w:val="13"/>
        </w:rPr>
        <w:t>복습완료</w:t>
      </w:r>
      <w:r>
        <w:rPr>
          <w:sz w:val="13"/>
        </w:rPr>
        <w:t>"),</w:t>
      </w:r>
      <w:r>
        <w:rPr>
          <w:sz w:val="13"/>
        </w:rPr>
        <w:br/>
        <w:t xml:space="preserve">    ("daily_mission_completed", "</w:t>
      </w:r>
      <w:r>
        <w:rPr>
          <w:sz w:val="13"/>
        </w:rPr>
        <w:t>미션완료</w:t>
      </w:r>
      <w:r>
        <w:rPr>
          <w:sz w:val="13"/>
        </w:rPr>
        <w:t>"),</w:t>
      </w:r>
      <w:r>
        <w:rPr>
          <w:sz w:val="13"/>
        </w:rPr>
        <w:br/>
        <w:t xml:space="preserve">    ("admin_adjustment", "</w:t>
      </w:r>
      <w:r>
        <w:rPr>
          <w:sz w:val="13"/>
        </w:rPr>
        <w:t>관리자조정</w:t>
      </w:r>
      <w:r>
        <w:rPr>
          <w:sz w:val="13"/>
        </w:rPr>
        <w:t>"),</w:t>
      </w:r>
      <w:r>
        <w:rPr>
          <w:sz w:val="13"/>
        </w:rPr>
        <w:br/>
        <w:t>]</w:t>
      </w:r>
      <w:r>
        <w:rPr>
          <w:sz w:val="13"/>
        </w:rPr>
        <w:br/>
        <w:t>POINT_REWARD_MAP = {</w:t>
      </w:r>
      <w:r>
        <w:rPr>
          <w:sz w:val="13"/>
        </w:rPr>
        <w:br/>
        <w:t xml:space="preserve">    "submission_created": 1</w:t>
      </w:r>
      <w:r>
        <w:rPr>
          <w:sz w:val="13"/>
        </w:rPr>
        <w:t>0,</w:t>
      </w:r>
      <w:r>
        <w:rPr>
          <w:sz w:val="13"/>
        </w:rPr>
        <w:br/>
        <w:t xml:space="preserve">    "solve_success": 20,</w:t>
      </w:r>
      <w:r>
        <w:rPr>
          <w:sz w:val="13"/>
        </w:rPr>
        <w:br/>
        <w:t xml:space="preserve">    "wrongnote_completed": 15,</w:t>
      </w:r>
      <w:r>
        <w:rPr>
          <w:sz w:val="13"/>
        </w:rPr>
        <w:br/>
        <w:t xml:space="preserve">    "review_completed": 10,</w:t>
      </w:r>
      <w:r>
        <w:rPr>
          <w:sz w:val="13"/>
        </w:rPr>
        <w:br/>
        <w:t xml:space="preserve">    "daily_mission_completed": 30,</w:t>
      </w:r>
      <w:r>
        <w:rPr>
          <w:sz w:val="13"/>
        </w:rPr>
        <w:br/>
        <w:t>}</w:t>
      </w:r>
      <w:r>
        <w:rPr>
          <w:sz w:val="13"/>
        </w:rPr>
        <w:br/>
        <w:t>ERROR_SOURCE_CHOICES = [("django", "Django"), ("fastapi", "FastAPI"), ("worker", "Worker"), ("chromadb", "ChromaDB"), ("openai", "Op</w:t>
      </w:r>
      <w:r>
        <w:rPr>
          <w:sz w:val="13"/>
        </w:rPr>
        <w:t>enAI"), ("deploy", "</w:t>
      </w:r>
      <w:r>
        <w:rPr>
          <w:sz w:val="13"/>
        </w:rPr>
        <w:t>배포</w:t>
      </w:r>
      <w:r>
        <w:rPr>
          <w:sz w:val="13"/>
        </w:rPr>
        <w:t>")]</w:t>
      </w:r>
    </w:p>
    <w:p w:rsidR="00807FFE" w:rsidRDefault="00807FFE"/>
    <w:p w:rsidR="00E12BAC" w:rsidRDefault="00E12BAC">
      <w:pPr>
        <w:rPr>
          <w:rFonts w:cstheme="majorBidi"/>
          <w:b/>
          <w:bCs/>
          <w:color w:val="365F91" w:themeColor="accent1" w:themeShade="BF"/>
          <w:sz w:val="32"/>
          <w:szCs w:val="28"/>
          <w:lang w:eastAsia="ko-KR"/>
        </w:rPr>
      </w:pPr>
      <w:r>
        <w:rPr>
          <w:sz w:val="32"/>
          <w:lang w:eastAsia="ko-KR"/>
        </w:rPr>
        <w:br w:type="page"/>
      </w: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8. </w:t>
      </w:r>
      <w:proofErr w:type="spellStart"/>
      <w:r>
        <w:rPr>
          <w:rFonts w:ascii="Noto Sans CJK KR" w:eastAsia="Noto Sans CJK KR" w:hAnsi="Noto Sans CJK KR"/>
          <w:sz w:val="32"/>
          <w:lang w:eastAsia="ko-KR"/>
        </w:rPr>
        <w:t>게이미피케이션</w:t>
      </w:r>
      <w:proofErr w:type="spellEnd"/>
      <w:r>
        <w:rPr>
          <w:rFonts w:ascii="Noto Sans CJK KR" w:eastAsia="Noto Sans CJK KR" w:hAnsi="Noto Sans CJK KR"/>
          <w:sz w:val="32"/>
          <w:lang w:eastAsia="ko-KR"/>
        </w:rPr>
        <w:t>/</w:t>
      </w:r>
      <w:r>
        <w:rPr>
          <w:rFonts w:ascii="Noto Sans CJK KR" w:eastAsia="Noto Sans CJK KR" w:hAnsi="Noto Sans CJK KR"/>
          <w:sz w:val="32"/>
          <w:lang w:eastAsia="ko-KR"/>
        </w:rPr>
        <w:t>포인트</w:t>
      </w:r>
      <w:r>
        <w:rPr>
          <w:rFonts w:ascii="Noto Sans CJK KR" w:eastAsia="Noto Sans CJK KR" w:hAnsi="Noto Sans CJK KR"/>
          <w:sz w:val="32"/>
          <w:lang w:eastAsia="ko-KR"/>
        </w:rPr>
        <w:t>/</w:t>
      </w:r>
      <w:r>
        <w:rPr>
          <w:rFonts w:ascii="Noto Sans CJK KR" w:eastAsia="Noto Sans CJK KR" w:hAnsi="Noto Sans CJK KR"/>
          <w:sz w:val="32"/>
          <w:lang w:eastAsia="ko-KR"/>
        </w:rPr>
        <w:t>미션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구현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지시</w:t>
      </w:r>
    </w:p>
    <w:p w:rsidR="00807FFE" w:rsidRDefault="00622840">
      <w:pPr>
        <w:spacing w:after="80" w:line="252" w:lineRule="auto"/>
        <w:rPr>
          <w:lang w:eastAsia="ko-KR"/>
        </w:rPr>
      </w:pPr>
      <w:proofErr w:type="spellStart"/>
      <w:r>
        <w:rPr>
          <w:lang w:eastAsia="ko-KR"/>
        </w:rPr>
        <w:t>게이미피케이션은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장식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MVP </w:t>
      </w:r>
      <w:r>
        <w:rPr>
          <w:lang w:eastAsia="ko-KR"/>
        </w:rPr>
        <w:t>기능이다</w:t>
      </w:r>
      <w:r>
        <w:rPr>
          <w:lang w:eastAsia="ko-KR"/>
        </w:rPr>
        <w:t xml:space="preserve">.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STEP-02 </w:t>
      </w:r>
      <w:r>
        <w:rPr>
          <w:lang w:eastAsia="ko-KR"/>
        </w:rPr>
        <w:t>모델</w:t>
      </w:r>
      <w:r>
        <w:rPr>
          <w:lang w:eastAsia="ko-KR"/>
        </w:rPr>
        <w:t xml:space="preserve">, STEP-07 </w:t>
      </w:r>
      <w:proofErr w:type="spellStart"/>
      <w:r>
        <w:rPr>
          <w:lang w:eastAsia="ko-KR"/>
        </w:rPr>
        <w:t>프론트</w:t>
      </w:r>
      <w:proofErr w:type="spellEnd"/>
      <w:r>
        <w:rPr>
          <w:lang w:eastAsia="ko-KR"/>
        </w:rPr>
        <w:t xml:space="preserve">, STEP-08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8.1 </w:t>
      </w:r>
      <w:proofErr w:type="spellStart"/>
      <w:r>
        <w:rPr>
          <w:rFonts w:ascii="Noto Sans CJK KR" w:eastAsia="Noto Sans CJK KR" w:hAnsi="Noto Sans CJK KR"/>
          <w:sz w:val="24"/>
        </w:rPr>
        <w:t>포인트</w:t>
      </w:r>
      <w:proofErr w:type="spellEnd"/>
      <w:r>
        <w:rPr>
          <w:rFonts w:ascii="Noto Sans CJK KR" w:eastAsia="Noto Sans CJK KR" w:hAnsi="Noto Sans CJK KR"/>
          <w:sz w:val="24"/>
        </w:rPr>
        <w:t xml:space="preserve"> </w:t>
      </w:r>
      <w:proofErr w:type="spellStart"/>
      <w:r>
        <w:rPr>
          <w:rFonts w:ascii="Noto Sans CJK KR" w:eastAsia="Noto Sans CJK KR" w:hAnsi="Noto Sans CJK KR"/>
          <w:sz w:val="24"/>
        </w:rPr>
        <w:t>지급</w:t>
      </w:r>
      <w:proofErr w:type="spellEnd"/>
      <w:r>
        <w:rPr>
          <w:rFonts w:ascii="Noto Sans CJK KR" w:eastAsia="Noto Sans CJK KR" w:hAnsi="Noto Sans CJK KR"/>
          <w:sz w:val="24"/>
        </w:rPr>
        <w:t xml:space="preserve"> </w:t>
      </w:r>
      <w:proofErr w:type="spellStart"/>
      <w:r>
        <w:rPr>
          <w:rFonts w:ascii="Noto Sans CJK KR" w:eastAsia="Noto Sans CJK KR" w:hAnsi="Noto Sans CJK KR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1080"/>
        <w:gridCol w:w="5184"/>
      </w:tblGrid>
      <w:tr w:rsidR="00807FFE">
        <w:trPr>
          <w:jc w:val="center"/>
        </w:trPr>
        <w:tc>
          <w:tcPr>
            <w:tcW w:w="1944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행동</w:t>
            </w:r>
          </w:p>
        </w:tc>
        <w:tc>
          <w:tcPr>
            <w:tcW w:w="2376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action_type</w:t>
            </w:r>
          </w:p>
        </w:tc>
        <w:tc>
          <w:tcPr>
            <w:tcW w:w="1080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포인트</w:t>
            </w:r>
          </w:p>
        </w:tc>
        <w:tc>
          <w:tcPr>
            <w:tcW w:w="5184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조건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4"/>
              </w:rPr>
              <w:t>문제풀이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</w:p>
        </w:tc>
        <w:tc>
          <w:tcPr>
            <w:tcW w:w="2376" w:type="dxa"/>
          </w:tcPr>
          <w:p w:rsidR="00807FFE" w:rsidRDefault="00622840">
            <w:r>
              <w:rPr>
                <w:sz w:val="14"/>
              </w:rPr>
              <w:t>submission_created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10</w:t>
            </w:r>
          </w:p>
        </w:tc>
        <w:tc>
          <w:tcPr>
            <w:tcW w:w="518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Submission</w:t>
            </w:r>
            <w:r>
              <w:rPr>
                <w:sz w:val="14"/>
                <w:lang w:eastAsia="ko-KR"/>
              </w:rPr>
              <w:t>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생성되고</w:t>
            </w:r>
            <w:r>
              <w:rPr>
                <w:sz w:val="14"/>
                <w:lang w:eastAsia="ko-KR"/>
              </w:rPr>
              <w:t xml:space="preserve"> result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pending</w:t>
            </w:r>
            <w:r>
              <w:rPr>
                <w:sz w:val="14"/>
                <w:lang w:eastAsia="ko-KR"/>
              </w:rPr>
              <w:t>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경우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금지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proofErr w:type="spellStart"/>
            <w:r>
              <w:rPr>
                <w:sz w:val="14"/>
              </w:rPr>
              <w:t>정답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처리</w:t>
            </w:r>
            <w:proofErr w:type="spellEnd"/>
          </w:p>
        </w:tc>
        <w:tc>
          <w:tcPr>
            <w:tcW w:w="2376" w:type="dxa"/>
          </w:tcPr>
          <w:p w:rsidR="00807FFE" w:rsidRDefault="00622840">
            <w:r>
              <w:rPr>
                <w:sz w:val="14"/>
              </w:rPr>
              <w:t>solve_success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20</w:t>
            </w:r>
          </w:p>
        </w:tc>
        <w:tc>
          <w:tcPr>
            <w:tcW w:w="5184" w:type="dxa"/>
          </w:tcPr>
          <w:p w:rsidR="00807FFE" w:rsidRDefault="00622840">
            <w:r>
              <w:rPr>
                <w:sz w:val="14"/>
              </w:rPr>
              <w:t xml:space="preserve">Submission.result=success. </w:t>
            </w:r>
            <w:r>
              <w:rPr>
                <w:sz w:val="14"/>
              </w:rPr>
              <w:t>문제풀이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10</w:t>
            </w:r>
            <w:r>
              <w:rPr>
                <w:sz w:val="14"/>
              </w:rPr>
              <w:t>점과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별도로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가능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4"/>
              </w:rPr>
              <w:t>오답노트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작성</w:t>
            </w:r>
          </w:p>
        </w:tc>
        <w:tc>
          <w:tcPr>
            <w:tcW w:w="2376" w:type="dxa"/>
          </w:tcPr>
          <w:p w:rsidR="00807FFE" w:rsidRDefault="00622840">
            <w:r>
              <w:rPr>
                <w:sz w:val="14"/>
              </w:rPr>
              <w:t>wrongnote_completed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15</w:t>
            </w:r>
          </w:p>
        </w:tc>
        <w:tc>
          <w:tcPr>
            <w:tcW w:w="5184" w:type="dxa"/>
          </w:tcPr>
          <w:p w:rsidR="00807FFE" w:rsidRDefault="00622840">
            <w:r>
              <w:rPr>
                <w:sz w:val="14"/>
              </w:rPr>
              <w:t xml:space="preserve">WrongNote.status=completed </w:t>
            </w:r>
            <w:r>
              <w:rPr>
                <w:sz w:val="14"/>
              </w:rPr>
              <w:t>전환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</w:t>
            </w:r>
            <w:r>
              <w:rPr>
                <w:sz w:val="14"/>
              </w:rPr>
              <w:t>. draft</w:t>
            </w:r>
            <w:r>
              <w:rPr>
                <w:sz w:val="14"/>
              </w:rPr>
              <w:t>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지급하지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않음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4"/>
              </w:rPr>
              <w:t>복습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</w:p>
        </w:tc>
        <w:tc>
          <w:tcPr>
            <w:tcW w:w="2376" w:type="dxa"/>
          </w:tcPr>
          <w:p w:rsidR="00807FFE" w:rsidRDefault="00622840">
            <w:r>
              <w:rPr>
                <w:sz w:val="14"/>
              </w:rPr>
              <w:t>review_completed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10</w:t>
            </w:r>
          </w:p>
        </w:tc>
        <w:tc>
          <w:tcPr>
            <w:tcW w:w="5184" w:type="dxa"/>
          </w:tcPr>
          <w:p w:rsidR="00807FFE" w:rsidRDefault="00622840">
            <w:r>
              <w:rPr>
                <w:sz w:val="14"/>
              </w:rPr>
              <w:t xml:space="preserve">WrongNote.is_reviewed=True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복습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버튼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클릭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</w:t>
            </w:r>
            <w:r>
              <w:rPr>
                <w:sz w:val="14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4"/>
              </w:rPr>
              <w:t>오늘의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</w:p>
        </w:tc>
        <w:tc>
          <w:tcPr>
            <w:tcW w:w="2376" w:type="dxa"/>
          </w:tcPr>
          <w:p w:rsidR="00807FFE" w:rsidRDefault="00622840">
            <w:r>
              <w:rPr>
                <w:sz w:val="14"/>
              </w:rPr>
              <w:t>daily_mission_completed</w:t>
            </w:r>
          </w:p>
        </w:tc>
        <w:tc>
          <w:tcPr>
            <w:tcW w:w="1080" w:type="dxa"/>
          </w:tcPr>
          <w:p w:rsidR="00807FFE" w:rsidRDefault="00622840">
            <w:r>
              <w:rPr>
                <w:sz w:val="14"/>
              </w:rPr>
              <w:t>30</w:t>
            </w:r>
          </w:p>
        </w:tc>
        <w:tc>
          <w:tcPr>
            <w:tcW w:w="5184" w:type="dxa"/>
          </w:tcPr>
          <w:p w:rsidR="00807FFE" w:rsidRDefault="00622840">
            <w:r>
              <w:rPr>
                <w:sz w:val="14"/>
              </w:rPr>
              <w:t xml:space="preserve">UserMission.status=completed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is_completed=True </w:t>
            </w:r>
            <w:r>
              <w:rPr>
                <w:sz w:val="14"/>
              </w:rPr>
              <w:t>전환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</w:t>
            </w:r>
            <w:r>
              <w:rPr>
                <w:sz w:val="14"/>
              </w:rPr>
              <w:t>.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8.2 </w:t>
      </w:r>
      <w:r>
        <w:rPr>
          <w:rFonts w:ascii="Noto Sans CJK KR" w:eastAsia="Noto Sans CJK KR" w:hAnsi="Noto Sans CJK KR"/>
          <w:sz w:val="24"/>
        </w:rPr>
        <w:t>미션</w:t>
      </w:r>
      <w:r>
        <w:rPr>
          <w:rFonts w:ascii="Noto Sans CJK KR" w:eastAsia="Noto Sans CJK KR" w:hAnsi="Noto Sans CJK KR"/>
          <w:sz w:val="24"/>
        </w:rPr>
        <w:t>/</w:t>
      </w:r>
      <w:r>
        <w:rPr>
          <w:rFonts w:ascii="Noto Sans CJK KR" w:eastAsia="Noto Sans CJK KR" w:hAnsi="Noto Sans CJK KR"/>
          <w:sz w:val="24"/>
        </w:rPr>
        <w:t>포인트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상태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처리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168"/>
        <w:gridCol w:w="5184"/>
      </w:tblGrid>
      <w:tr w:rsidR="00807FFE">
        <w:trPr>
          <w:jc w:val="center"/>
        </w:trPr>
        <w:tc>
          <w:tcPr>
            <w:tcW w:w="2016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상태</w:t>
            </w:r>
          </w:p>
        </w:tc>
        <w:tc>
          <w:tcPr>
            <w:tcW w:w="3168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조건</w:t>
            </w:r>
          </w:p>
        </w:tc>
        <w:tc>
          <w:tcPr>
            <w:tcW w:w="5184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화면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>처리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4"/>
              </w:rPr>
              <w:t>미션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미시작</w:t>
            </w:r>
          </w:p>
        </w:tc>
        <w:tc>
          <w:tcPr>
            <w:tcW w:w="3168" w:type="dxa"/>
          </w:tcPr>
          <w:p w:rsidR="00807FFE" w:rsidRDefault="00622840">
            <w:r>
              <w:rPr>
                <w:sz w:val="14"/>
              </w:rPr>
              <w:t xml:space="preserve">UserMission </w:t>
            </w:r>
            <w:r>
              <w:rPr>
                <w:sz w:val="14"/>
              </w:rPr>
              <w:t>없음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status=not_started</w:t>
            </w:r>
          </w:p>
        </w:tc>
        <w:tc>
          <w:tcPr>
            <w:tcW w:w="518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회색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>, “</w:t>
            </w:r>
            <w:r>
              <w:rPr>
                <w:sz w:val="14"/>
                <w:lang w:eastAsia="ko-KR"/>
              </w:rPr>
              <w:t>시작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”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>, progress 0%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4"/>
              </w:rPr>
              <w:t>미션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진행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</w:t>
            </w:r>
          </w:p>
        </w:tc>
        <w:tc>
          <w:tcPr>
            <w:tcW w:w="3168" w:type="dxa"/>
          </w:tcPr>
          <w:p w:rsidR="00807FFE" w:rsidRDefault="00622840">
            <w:r>
              <w:rPr>
                <w:sz w:val="14"/>
              </w:rPr>
              <w:t>status=in_progress</w:t>
            </w:r>
          </w:p>
        </w:tc>
        <w:tc>
          <w:tcPr>
            <w:tcW w:w="5184" w:type="dxa"/>
          </w:tcPr>
          <w:p w:rsidR="00807FFE" w:rsidRDefault="00622840">
            <w:r>
              <w:rPr>
                <w:sz w:val="14"/>
              </w:rPr>
              <w:t xml:space="preserve">ProgressBar </w:t>
            </w:r>
            <w:r>
              <w:rPr>
                <w:sz w:val="14"/>
              </w:rPr>
              <w:t>표시</w:t>
            </w:r>
            <w:r>
              <w:rPr>
                <w:sz w:val="14"/>
              </w:rPr>
              <w:t xml:space="preserve">, progress_count/target_count </w:t>
            </w:r>
            <w:r>
              <w:rPr>
                <w:sz w:val="14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4"/>
              </w:rPr>
              <w:t>미션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</w:p>
        </w:tc>
        <w:tc>
          <w:tcPr>
            <w:tcW w:w="3168" w:type="dxa"/>
          </w:tcPr>
          <w:p w:rsidR="00807FFE" w:rsidRDefault="00622840">
            <w:r>
              <w:rPr>
                <w:sz w:val="14"/>
              </w:rPr>
              <w:t xml:space="preserve">status=completed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is_completed=True</w:t>
            </w:r>
          </w:p>
        </w:tc>
        <w:tc>
          <w:tcPr>
            <w:tcW w:w="518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PointToast</w:t>
            </w:r>
            <w:proofErr w:type="spellEnd"/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미션완료</w:t>
            </w:r>
            <w:r>
              <w:rPr>
                <w:sz w:val="14"/>
                <w:lang w:eastAsia="ko-KR"/>
              </w:rPr>
              <w:t xml:space="preserve"> 30</w:t>
            </w:r>
            <w:r>
              <w:rPr>
                <w:sz w:val="14"/>
                <w:lang w:eastAsia="ko-KR"/>
              </w:rPr>
              <w:t>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안내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4"/>
              </w:rPr>
              <w:t>포인트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지급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성공</w:t>
            </w:r>
            <w:proofErr w:type="spellEnd"/>
          </w:p>
        </w:tc>
        <w:tc>
          <w:tcPr>
            <w:tcW w:w="3168" w:type="dxa"/>
          </w:tcPr>
          <w:p w:rsidR="00807FFE" w:rsidRDefault="00622840">
            <w:r>
              <w:rPr>
                <w:sz w:val="14"/>
              </w:rPr>
              <w:t xml:space="preserve">PointLog </w:t>
            </w:r>
            <w:r>
              <w:rPr>
                <w:sz w:val="14"/>
              </w:rPr>
              <w:t>생성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성공</w:t>
            </w:r>
          </w:p>
        </w:tc>
        <w:tc>
          <w:tcPr>
            <w:tcW w:w="5184" w:type="dxa"/>
          </w:tcPr>
          <w:p w:rsidR="00807FFE" w:rsidRDefault="00622840">
            <w:r>
              <w:rPr>
                <w:sz w:val="14"/>
              </w:rPr>
              <w:t xml:space="preserve">PointToast </w:t>
            </w:r>
            <w:r>
              <w:rPr>
                <w:sz w:val="14"/>
              </w:rPr>
              <w:t>표시</w:t>
            </w:r>
            <w:r>
              <w:rPr>
                <w:sz w:val="14"/>
              </w:rPr>
              <w:t xml:space="preserve">, Header PointBadge </w:t>
            </w:r>
            <w:r>
              <w:rPr>
                <w:sz w:val="14"/>
              </w:rPr>
              <w:t>즉시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갱신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4"/>
              </w:rPr>
              <w:t>포인트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실패</w:t>
            </w:r>
          </w:p>
        </w:tc>
        <w:tc>
          <w:tcPr>
            <w:tcW w:w="3168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PointLog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</w:p>
        </w:tc>
        <w:tc>
          <w:tcPr>
            <w:tcW w:w="518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메시지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ErrorLog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지급은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않음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proofErr w:type="spellStart"/>
            <w:r>
              <w:rPr>
                <w:sz w:val="14"/>
              </w:rPr>
              <w:t>데이터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없음</w:t>
            </w:r>
            <w:proofErr w:type="spellEnd"/>
          </w:p>
        </w:tc>
        <w:tc>
          <w:tcPr>
            <w:tcW w:w="3168" w:type="dxa"/>
          </w:tcPr>
          <w:p w:rsidR="00807FFE" w:rsidRDefault="00622840">
            <w:r>
              <w:rPr>
                <w:sz w:val="14"/>
              </w:rPr>
              <w:t>활성</w:t>
            </w:r>
            <w:r>
              <w:rPr>
                <w:sz w:val="14"/>
              </w:rPr>
              <w:t xml:space="preserve"> Mission </w:t>
            </w:r>
            <w:r>
              <w:rPr>
                <w:sz w:val="14"/>
              </w:rPr>
              <w:t>없음</w:t>
            </w:r>
          </w:p>
        </w:tc>
        <w:tc>
          <w:tcPr>
            <w:tcW w:w="518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“</w:t>
            </w:r>
            <w:r>
              <w:rPr>
                <w:sz w:val="14"/>
                <w:lang w:eastAsia="ko-KR"/>
              </w:rPr>
              <w:t>진행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미션이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없습니다</w:t>
            </w:r>
            <w:r>
              <w:rPr>
                <w:sz w:val="14"/>
                <w:lang w:eastAsia="ko-KR"/>
              </w:rPr>
              <w:t xml:space="preserve">” </w:t>
            </w:r>
            <w:r>
              <w:rPr>
                <w:sz w:val="14"/>
                <w:lang w:eastAsia="ko-KR"/>
              </w:rPr>
              <w:t>표시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622840">
      <w:pPr>
        <w:pStyle w:val="21"/>
        <w:spacing w:before="120" w:after="100"/>
        <w:rPr>
          <w:lang w:eastAsia="ko-KR"/>
        </w:rPr>
      </w:pPr>
      <w:r>
        <w:rPr>
          <w:rFonts w:ascii="Noto Sans CJK KR" w:eastAsia="Noto Sans CJK KR" w:hAnsi="Noto Sans CJK KR"/>
          <w:sz w:val="24"/>
          <w:lang w:eastAsia="ko-KR"/>
        </w:rPr>
        <w:t xml:space="preserve">8.3 </w:t>
      </w:r>
      <w:proofErr w:type="spellStart"/>
      <w:r>
        <w:rPr>
          <w:rFonts w:ascii="Noto Sans CJK KR" w:eastAsia="Noto Sans CJK KR" w:hAnsi="Noto Sans CJK KR"/>
          <w:sz w:val="24"/>
          <w:lang w:eastAsia="ko-KR"/>
        </w:rPr>
        <w:t>프론트</w:t>
      </w:r>
      <w:proofErr w:type="spellEnd"/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컴포넌트와</w:t>
      </w:r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데이터</w:t>
      </w:r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바인딩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2424"/>
        <w:gridCol w:w="2289"/>
        <w:gridCol w:w="1718"/>
        <w:gridCol w:w="2574"/>
      </w:tblGrid>
      <w:tr w:rsidR="00807FFE">
        <w:trPr>
          <w:jc w:val="center"/>
        </w:trPr>
        <w:tc>
          <w:tcPr>
            <w:tcW w:w="1872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2"/>
              </w:rPr>
              <w:t>컴포넌트</w:t>
            </w:r>
            <w:proofErr w:type="spellEnd"/>
          </w:p>
        </w:tc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 xml:space="preserve">DOM/CSS </w:t>
            </w:r>
            <w:r>
              <w:rPr>
                <w:b/>
                <w:sz w:val="12"/>
              </w:rPr>
              <w:t>기준</w:t>
            </w:r>
          </w:p>
        </w:tc>
        <w:tc>
          <w:tcPr>
            <w:tcW w:w="2304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데이터</w:t>
            </w:r>
          </w:p>
        </w:tc>
        <w:tc>
          <w:tcPr>
            <w:tcW w:w="1728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사용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>화면</w:t>
            </w:r>
          </w:p>
        </w:tc>
        <w:tc>
          <w:tcPr>
            <w:tcW w:w="2592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역할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2"/>
              </w:rPr>
              <w:t>MissionCard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#mission-card-list, .mission-card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Mission, UserMission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Home, MyPage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오늘의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학습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목표</w:t>
            </w:r>
            <w:r>
              <w:rPr>
                <w:sz w:val="12"/>
                <w:lang w:eastAsia="ko-KR"/>
              </w:rPr>
              <w:t xml:space="preserve">, </w:t>
            </w:r>
            <w:r>
              <w:rPr>
                <w:sz w:val="12"/>
                <w:lang w:eastAsia="ko-KR"/>
              </w:rPr>
              <w:t>상태</w:t>
            </w:r>
            <w:r>
              <w:rPr>
                <w:sz w:val="12"/>
                <w:lang w:eastAsia="ko-KR"/>
              </w:rPr>
              <w:t xml:space="preserve">, </w:t>
            </w:r>
            <w:r>
              <w:rPr>
                <w:sz w:val="12"/>
                <w:lang w:eastAsia="ko-KR"/>
              </w:rPr>
              <w:t>보상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포인트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2"/>
              </w:rPr>
              <w:t>ProgressBar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 xml:space="preserve">#mission-progress-bar, </w:t>
            </w:r>
            <w:r>
              <w:rPr>
                <w:sz w:val="12"/>
              </w:rPr>
              <w:t>.progress-bar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progress_count, target_count, status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Home, MyPage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2"/>
              </w:rPr>
              <w:t>미션</w:t>
            </w:r>
            <w:r>
              <w:rPr>
                <w:sz w:val="12"/>
              </w:rPr>
              <w:t>/</w:t>
            </w:r>
            <w:r>
              <w:rPr>
                <w:sz w:val="12"/>
              </w:rPr>
              <w:t>학습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진행률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2"/>
              </w:rPr>
              <w:t>PointBadge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#point-badge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request.user.point, PointLog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base.html, MyPage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2"/>
              </w:rPr>
              <w:t>보유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포인트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2"/>
              </w:rPr>
              <w:t>CategoryTab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.category-tab, #category-filter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ProblemCategory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ProblemList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2"/>
              </w:rPr>
              <w:t>문제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카테고리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전환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2"/>
              </w:rPr>
              <w:t>DifficultyTag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.difficulty-tag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Problem.difficulty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ProblemList, ProblemDetail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2"/>
              </w:rPr>
              <w:t>문제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난이도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2"/>
              </w:rPr>
              <w:t>ResultStatusBox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#result-status-box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Submission.result, ExecutionJob.status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ProblemSolve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정답</w:t>
            </w:r>
            <w:r>
              <w:rPr>
                <w:sz w:val="12"/>
                <w:lang w:eastAsia="ko-KR"/>
              </w:rPr>
              <w:t>/</w:t>
            </w:r>
            <w:r>
              <w:rPr>
                <w:sz w:val="12"/>
                <w:lang w:eastAsia="ko-KR"/>
              </w:rPr>
              <w:t>오답</w:t>
            </w:r>
            <w:r>
              <w:rPr>
                <w:sz w:val="12"/>
                <w:lang w:eastAsia="ko-KR"/>
              </w:rPr>
              <w:t>/</w:t>
            </w:r>
            <w:r>
              <w:rPr>
                <w:sz w:val="12"/>
                <w:lang w:eastAsia="ko-KR"/>
              </w:rPr>
              <w:t>오류</w:t>
            </w:r>
            <w:r>
              <w:rPr>
                <w:sz w:val="12"/>
                <w:lang w:eastAsia="ko-KR"/>
              </w:rPr>
              <w:t xml:space="preserve">/Timeout </w:t>
            </w:r>
            <w:r>
              <w:rPr>
                <w:sz w:val="12"/>
                <w:lang w:eastAsia="ko-KR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2"/>
              </w:rPr>
              <w:t>HintStepIndicator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 xml:space="preserve">.hint-step, </w:t>
            </w:r>
            <w:r>
              <w:rPr>
                <w:sz w:val="12"/>
              </w:rPr>
              <w:t>#hint-step-1-btn~#hint-step-3-btn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hint_level, LLMRequestLog.status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ProblemSolve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힌트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단계와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처리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상태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2"/>
              </w:rPr>
              <w:t>PointToast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#point-toast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PointLog.action_type, PointLog.point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전체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공통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포인트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지급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성공</w:t>
            </w:r>
            <w:r>
              <w:rPr>
                <w:sz w:val="12"/>
                <w:lang w:eastAsia="ko-KR"/>
              </w:rPr>
              <w:t>/</w:t>
            </w:r>
            <w:r>
              <w:rPr>
                <w:sz w:val="12"/>
                <w:lang w:eastAsia="ko-KR"/>
              </w:rPr>
              <w:t>실패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안내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2"/>
              </w:rPr>
              <w:t>WrongNoteEvidenceCard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.evidence-card, #evidence-card-list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 xml:space="preserve">note_id, source, </w:t>
            </w:r>
            <w:r>
              <w:rPr>
                <w:sz w:val="12"/>
              </w:rPr>
              <w:t>score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WrongNoteForm, NoteAsk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2"/>
              </w:rPr>
              <w:t xml:space="preserve">RAG </w:t>
            </w:r>
            <w:r>
              <w:rPr>
                <w:sz w:val="12"/>
              </w:rPr>
              <w:t>근거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카드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2"/>
              </w:rPr>
              <w:t>LearningSummaryPanel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2"/>
              </w:rPr>
              <w:t>#learning-summary-panel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2"/>
              </w:rPr>
              <w:t>Submission, WrongNote, PointLog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MyPage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2"/>
              </w:rPr>
              <w:t>학습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이력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요약</w:t>
            </w:r>
          </w:p>
        </w:tc>
      </w:tr>
    </w:tbl>
    <w:p w:rsidR="00807FFE" w:rsidRDefault="00807FFE"/>
    <w:p w:rsidR="00E12BAC" w:rsidRDefault="00E12BAC">
      <w:r>
        <w:br w:type="page"/>
      </w:r>
    </w:p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lastRenderedPageBreak/>
        <w:t xml:space="preserve">9. </w:t>
      </w:r>
      <w:proofErr w:type="spellStart"/>
      <w:r>
        <w:rPr>
          <w:rFonts w:ascii="Noto Sans CJK KR" w:eastAsia="Noto Sans CJK KR" w:hAnsi="Noto Sans CJK KR"/>
          <w:sz w:val="32"/>
        </w:rPr>
        <w:t>FastAPI</w:t>
      </w:r>
      <w:proofErr w:type="spellEnd"/>
      <w:r>
        <w:rPr>
          <w:rFonts w:ascii="Noto Sans CJK KR" w:eastAsia="Noto Sans CJK KR" w:hAnsi="Noto Sans CJK KR"/>
          <w:sz w:val="32"/>
        </w:rPr>
        <w:t xml:space="preserve"> API/</w:t>
      </w:r>
      <w:proofErr w:type="spellStart"/>
      <w:r>
        <w:rPr>
          <w:rFonts w:ascii="Noto Sans CJK KR" w:eastAsia="Noto Sans CJK KR" w:hAnsi="Noto Sans CJK KR"/>
          <w:sz w:val="32"/>
        </w:rPr>
        <w:t>Pydantic</w:t>
      </w:r>
      <w:proofErr w:type="spellEnd"/>
      <w:r>
        <w:rPr>
          <w:rFonts w:ascii="Noto Sans CJK KR" w:eastAsia="Noto Sans CJK KR" w:hAnsi="Noto Sans CJK KR"/>
          <w:sz w:val="32"/>
        </w:rPr>
        <w:t xml:space="preserve">/LLM </w:t>
      </w:r>
      <w:proofErr w:type="spellStart"/>
      <w:r>
        <w:rPr>
          <w:rFonts w:ascii="Noto Sans CJK KR" w:eastAsia="Noto Sans CJK KR" w:hAnsi="Noto Sans CJK KR"/>
          <w:sz w:val="32"/>
        </w:rPr>
        <w:t>예외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r>
        <w:rPr>
          <w:rFonts w:ascii="Noto Sans CJK KR" w:eastAsia="Noto Sans CJK KR" w:hAnsi="Noto Sans CJK KR"/>
          <w:sz w:val="32"/>
        </w:rPr>
        <w:t>처리</w:t>
      </w:r>
      <w:r>
        <w:rPr>
          <w:rFonts w:ascii="Noto Sans CJK KR" w:eastAsia="Noto Sans CJK KR" w:hAnsi="Noto Sans CJK KR"/>
          <w:sz w:val="32"/>
        </w:rPr>
        <w:t xml:space="preserve"> </w:t>
      </w:r>
      <w:r>
        <w:rPr>
          <w:rFonts w:ascii="Noto Sans CJK KR" w:eastAsia="Noto Sans CJK KR" w:hAnsi="Noto Sans CJK KR"/>
          <w:sz w:val="32"/>
        </w:rPr>
        <w:t>지시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936"/>
        <w:gridCol w:w="3456"/>
        <w:gridCol w:w="3744"/>
      </w:tblGrid>
      <w:tr w:rsidR="00807FFE">
        <w:trPr>
          <w:jc w:val="center"/>
        </w:trPr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Endpoint</w:t>
            </w:r>
          </w:p>
        </w:tc>
        <w:tc>
          <w:tcPr>
            <w:tcW w:w="936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Method</w:t>
            </w:r>
          </w:p>
        </w:tc>
        <w:tc>
          <w:tcPr>
            <w:tcW w:w="3456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Request</w:t>
            </w:r>
          </w:p>
        </w:tc>
        <w:tc>
          <w:tcPr>
            <w:tcW w:w="3744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Response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3"/>
              </w:rPr>
              <w:t>/ai/health</w:t>
            </w:r>
          </w:p>
        </w:tc>
        <w:tc>
          <w:tcPr>
            <w:tcW w:w="936" w:type="dxa"/>
          </w:tcPr>
          <w:p w:rsidR="00807FFE" w:rsidRDefault="00622840">
            <w:r>
              <w:rPr>
                <w:sz w:val="13"/>
              </w:rPr>
              <w:t>GET</w:t>
            </w:r>
          </w:p>
        </w:tc>
        <w:tc>
          <w:tcPr>
            <w:tcW w:w="3456" w:type="dxa"/>
          </w:tcPr>
          <w:p w:rsidR="00807FFE" w:rsidRDefault="00622840">
            <w:r>
              <w:rPr>
                <w:sz w:val="13"/>
              </w:rPr>
              <w:t>없음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3"/>
              </w:rPr>
              <w:t xml:space="preserve">status, model, rag_status, </w:t>
            </w:r>
            <w:r>
              <w:rPr>
                <w:sz w:val="13"/>
              </w:rPr>
              <w:t>request_id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3"/>
              </w:rPr>
              <w:t>/ai/hint</w:t>
            </w:r>
          </w:p>
        </w:tc>
        <w:tc>
          <w:tcPr>
            <w:tcW w:w="936" w:type="dxa"/>
          </w:tcPr>
          <w:p w:rsidR="00807FFE" w:rsidRDefault="00622840">
            <w:r>
              <w:rPr>
                <w:sz w:val="13"/>
              </w:rPr>
              <w:t>POST</w:t>
            </w:r>
          </w:p>
        </w:tc>
        <w:tc>
          <w:tcPr>
            <w:tcW w:w="3456" w:type="dxa"/>
          </w:tcPr>
          <w:p w:rsidR="00807FFE" w:rsidRDefault="00622840">
            <w:r>
              <w:rPr>
                <w:sz w:val="13"/>
              </w:rPr>
              <w:t>user_id, problem_id, submission_id, user_code, hint_level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3"/>
              </w:rPr>
              <w:t>status, hint_level, content, source, request_id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3"/>
              </w:rPr>
              <w:t>/ai/wrong-note/search</w:t>
            </w:r>
          </w:p>
        </w:tc>
        <w:tc>
          <w:tcPr>
            <w:tcW w:w="936" w:type="dxa"/>
          </w:tcPr>
          <w:p w:rsidR="00807FFE" w:rsidRDefault="00622840">
            <w:r>
              <w:rPr>
                <w:sz w:val="13"/>
              </w:rPr>
              <w:t>POST</w:t>
            </w:r>
          </w:p>
        </w:tc>
        <w:tc>
          <w:tcPr>
            <w:tcW w:w="3456" w:type="dxa"/>
          </w:tcPr>
          <w:p w:rsidR="00807FFE" w:rsidRDefault="00622840">
            <w:r>
              <w:rPr>
                <w:sz w:val="13"/>
              </w:rPr>
              <w:t>user_id, problem_id, submission_id, tags, user_comment, submitted_code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3"/>
              </w:rPr>
              <w:t>status, results[n].note_i</w:t>
            </w:r>
            <w:r>
              <w:rPr>
                <w:sz w:val="13"/>
              </w:rPr>
              <w:t>d/title/source/score/matched_keywords, request_id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3"/>
              </w:rPr>
              <w:t>/ai/wrong-note/analyze</w:t>
            </w:r>
          </w:p>
        </w:tc>
        <w:tc>
          <w:tcPr>
            <w:tcW w:w="936" w:type="dxa"/>
          </w:tcPr>
          <w:p w:rsidR="00807FFE" w:rsidRDefault="00622840">
            <w:r>
              <w:rPr>
                <w:sz w:val="13"/>
              </w:rPr>
              <w:t>POST</w:t>
            </w:r>
          </w:p>
        </w:tc>
        <w:tc>
          <w:tcPr>
            <w:tcW w:w="3456" w:type="dxa"/>
          </w:tcPr>
          <w:p w:rsidR="00807FFE" w:rsidRDefault="00622840">
            <w:r>
              <w:rPr>
                <w:sz w:val="13"/>
              </w:rPr>
              <w:t>user_id, wrong_note_id, problem_info, submitted_code, user_comment, similar_notes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3"/>
              </w:rPr>
              <w:t>core_summary, error_cause, solution_process, caution, request_id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3"/>
              </w:rPr>
              <w:t>/ai/wrong-note/embed</w:t>
            </w:r>
          </w:p>
        </w:tc>
        <w:tc>
          <w:tcPr>
            <w:tcW w:w="936" w:type="dxa"/>
          </w:tcPr>
          <w:p w:rsidR="00807FFE" w:rsidRDefault="00622840">
            <w:r>
              <w:rPr>
                <w:sz w:val="13"/>
              </w:rPr>
              <w:t>POST</w:t>
            </w:r>
          </w:p>
        </w:tc>
        <w:tc>
          <w:tcPr>
            <w:tcW w:w="3456" w:type="dxa"/>
          </w:tcPr>
          <w:p w:rsidR="00807FFE" w:rsidRDefault="00622840">
            <w:r>
              <w:rPr>
                <w:sz w:val="13"/>
              </w:rPr>
              <w:t>use</w:t>
            </w:r>
            <w:r>
              <w:rPr>
                <w:sz w:val="13"/>
              </w:rPr>
              <w:t>r_id, wrong_note_id, content, metadata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3"/>
              </w:rPr>
              <w:t>embedding_id, note_id, indexed_at, request_id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3"/>
              </w:rPr>
              <w:t>/ai/wrong-note/ask</w:t>
            </w:r>
          </w:p>
        </w:tc>
        <w:tc>
          <w:tcPr>
            <w:tcW w:w="936" w:type="dxa"/>
          </w:tcPr>
          <w:p w:rsidR="00807FFE" w:rsidRDefault="00622840">
            <w:r>
              <w:rPr>
                <w:sz w:val="13"/>
              </w:rPr>
              <w:t>POST</w:t>
            </w:r>
          </w:p>
        </w:tc>
        <w:tc>
          <w:tcPr>
            <w:tcW w:w="3456" w:type="dxa"/>
          </w:tcPr>
          <w:p w:rsidR="00807FFE" w:rsidRDefault="00622840">
            <w:r>
              <w:rPr>
                <w:sz w:val="13"/>
              </w:rPr>
              <w:t>user_id, question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3"/>
              </w:rPr>
              <w:t>answer, evidence_note_ids, scores, summary, request_id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  <w:rPr>
          <w:lang w:eastAsia="ko-KR"/>
        </w:rPr>
      </w:pPr>
      <w:r>
        <w:rPr>
          <w:rFonts w:ascii="Noto Sans CJK KR" w:eastAsia="Noto Sans CJK KR" w:hAnsi="Noto Sans CJK KR"/>
          <w:sz w:val="24"/>
          <w:lang w:eastAsia="ko-KR"/>
        </w:rPr>
        <w:t xml:space="preserve">9.1 </w:t>
      </w:r>
      <w:r>
        <w:rPr>
          <w:rFonts w:ascii="Noto Sans CJK KR" w:eastAsia="Noto Sans CJK KR" w:hAnsi="Noto Sans CJK KR"/>
          <w:sz w:val="24"/>
          <w:lang w:eastAsia="ko-KR"/>
        </w:rPr>
        <w:t>공통</w:t>
      </w:r>
      <w:r>
        <w:rPr>
          <w:rFonts w:ascii="Noto Sans CJK KR" w:eastAsia="Noto Sans CJK KR" w:hAnsi="Noto Sans CJK KR"/>
          <w:sz w:val="24"/>
          <w:lang w:eastAsia="ko-KR"/>
        </w:rPr>
        <w:t xml:space="preserve"> Header</w:t>
      </w:r>
      <w:r>
        <w:rPr>
          <w:rFonts w:ascii="Noto Sans CJK KR" w:eastAsia="Noto Sans CJK KR" w:hAnsi="Noto Sans CJK KR"/>
          <w:sz w:val="24"/>
          <w:lang w:eastAsia="ko-KR"/>
        </w:rPr>
        <w:t>와</w:t>
      </w:r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응답</w:t>
      </w:r>
    </w:p>
    <w:p w:rsidR="00807FFE" w:rsidRDefault="00622840">
      <w:pPr>
        <w:pStyle w:val="CodeBlock"/>
      </w:pPr>
      <w:r>
        <w:t xml:space="preserve"># </w:t>
      </w:r>
      <w:proofErr w:type="spellStart"/>
      <w:r>
        <w:t>공통</w:t>
      </w:r>
      <w:proofErr w:type="spellEnd"/>
      <w:r>
        <w:t xml:space="preserve"> Header</w:t>
      </w:r>
      <w:r>
        <w:br/>
        <w:t>X-Internal-API-Key: &lt;INTERNAL_API_KEY&gt;</w:t>
      </w:r>
      <w:r>
        <w:br/>
      </w:r>
      <w:r>
        <w:t>X-Request-ID: &lt;uuid&gt;</w:t>
      </w:r>
      <w:r>
        <w:br/>
      </w:r>
      <w:r>
        <w:br/>
        <w:t xml:space="preserve"># </w:t>
      </w:r>
      <w:r>
        <w:t>공통</w:t>
      </w:r>
      <w:r>
        <w:t xml:space="preserve"> </w:t>
      </w:r>
      <w:r>
        <w:t>성공</w:t>
      </w:r>
      <w:r>
        <w:t xml:space="preserve"> </w:t>
      </w:r>
      <w:r>
        <w:t>응답</w:t>
      </w:r>
      <w:r>
        <w:t xml:space="preserve"> </w:t>
      </w:r>
      <w:r>
        <w:t>예시</w:t>
      </w:r>
      <w:r>
        <w:br/>
        <w:t>{"status": "success", "request_id": "uuid", "data": {}}</w:t>
      </w:r>
      <w:r>
        <w:br/>
      </w:r>
      <w:r>
        <w:br/>
        <w:t xml:space="preserve"># </w:t>
      </w:r>
      <w:r>
        <w:t>공통</w:t>
      </w:r>
      <w:r>
        <w:t xml:space="preserve"> </w:t>
      </w:r>
      <w:r>
        <w:t>실패</w:t>
      </w:r>
      <w:r>
        <w:t xml:space="preserve"> </w:t>
      </w:r>
      <w:r>
        <w:t>응답</w:t>
      </w:r>
      <w:r>
        <w:t xml:space="preserve"> </w:t>
      </w:r>
      <w:r>
        <w:t>예시</w:t>
      </w:r>
      <w:r>
        <w:br/>
        <w:t xml:space="preserve">{"status": "failed", "error_type": "TimeoutError", "message": "AI </w:t>
      </w:r>
      <w:r>
        <w:t>응답</w:t>
      </w:r>
      <w:r>
        <w:t xml:space="preserve"> </w:t>
      </w:r>
      <w:r>
        <w:t>시간이</w:t>
      </w:r>
      <w:r>
        <w:t xml:space="preserve"> </w:t>
      </w:r>
      <w:r>
        <w:t>초과되었습니다</w:t>
      </w:r>
      <w:r>
        <w:t>.", "request_id": "uuid"}</w:t>
      </w:r>
      <w:r>
        <w:br/>
      </w:r>
      <w:r>
        <w:br/>
        <w:t xml:space="preserve"># </w:t>
      </w:r>
      <w:r>
        <w:t>공통</w:t>
      </w:r>
      <w:r>
        <w:t xml:space="preserve"> empty </w:t>
      </w:r>
      <w:r>
        <w:t>응답</w:t>
      </w:r>
      <w:r>
        <w:t xml:space="preserve"> </w:t>
      </w:r>
      <w:r>
        <w:t>예시</w:t>
      </w:r>
      <w:r>
        <w:br/>
        <w:t>{"status": "empty", "mess</w:t>
      </w:r>
      <w:r>
        <w:t>age": "</w:t>
      </w:r>
      <w:r>
        <w:t>유사</w:t>
      </w:r>
      <w:r>
        <w:t xml:space="preserve"> </w:t>
      </w:r>
      <w:r>
        <w:t>오답노트가</w:t>
      </w:r>
      <w:r>
        <w:t xml:space="preserve"> </w:t>
      </w:r>
      <w:r>
        <w:t>충분하지</w:t>
      </w:r>
      <w:r>
        <w:t xml:space="preserve"> </w:t>
      </w:r>
      <w:r>
        <w:t>않습니다</w:t>
      </w:r>
      <w:r>
        <w:t>.", "request_id": "uuid", "data": {"results": []}}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9.2 Pydantic </w:t>
      </w:r>
      <w:r>
        <w:rPr>
          <w:rFonts w:ascii="Noto Sans CJK KR" w:eastAsia="Noto Sans CJK KR" w:hAnsi="Noto Sans CJK KR"/>
          <w:sz w:val="24"/>
        </w:rPr>
        <w:t>예시</w:t>
      </w:r>
    </w:p>
    <w:p w:rsidR="00807FFE" w:rsidRDefault="00622840">
      <w:pPr>
        <w:pStyle w:val="CodeBlock"/>
      </w:pPr>
      <w:r>
        <w:rPr>
          <w:sz w:val="14"/>
        </w:rPr>
        <w:t>class HintRequest(BaseModel):</w:t>
      </w:r>
      <w:r>
        <w:rPr>
          <w:sz w:val="14"/>
        </w:rPr>
        <w:br/>
        <w:t xml:space="preserve">    user_id: int</w:t>
      </w:r>
      <w:r>
        <w:rPr>
          <w:sz w:val="14"/>
        </w:rPr>
        <w:br/>
        <w:t xml:space="preserve">    problem_id: int</w:t>
      </w:r>
      <w:r>
        <w:rPr>
          <w:sz w:val="14"/>
        </w:rPr>
        <w:br/>
        <w:t xml:space="preserve">    submission_id: int | None = None</w:t>
      </w:r>
      <w:r>
        <w:rPr>
          <w:sz w:val="14"/>
        </w:rPr>
        <w:br/>
        <w:t xml:space="preserve">    user_code: str</w:t>
      </w:r>
      <w:r>
        <w:rPr>
          <w:sz w:val="14"/>
        </w:rPr>
        <w:br/>
        <w:t xml:space="preserve">    hint_level: int = Field(ge=1, le=3)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t>class EvidenceNote(BaseModel):</w:t>
      </w:r>
      <w:r>
        <w:rPr>
          <w:sz w:val="14"/>
        </w:rPr>
        <w:br/>
        <w:t xml:space="preserve">    note_id: int</w:t>
      </w:r>
      <w:r>
        <w:rPr>
          <w:sz w:val="14"/>
        </w:rPr>
        <w:br/>
        <w:t xml:space="preserve">    title: str</w:t>
      </w:r>
      <w:r>
        <w:rPr>
          <w:sz w:val="14"/>
        </w:rPr>
        <w:br/>
        <w:t xml:space="preserve">    source: str = "wrong_note"</w:t>
      </w:r>
      <w:r>
        <w:rPr>
          <w:sz w:val="14"/>
        </w:rPr>
        <w:br/>
        <w:t xml:space="preserve">    score: float = Field(ge=0.0, le=1.0)</w:t>
      </w:r>
      <w:r>
        <w:rPr>
          <w:sz w:val="14"/>
        </w:rPr>
        <w:br/>
        <w:t xml:space="preserve">    matched_keywords: list[str] = []</w:t>
      </w:r>
      <w:r>
        <w:rPr>
          <w:sz w:val="14"/>
        </w:rPr>
        <w:br/>
      </w:r>
      <w:r>
        <w:rPr>
          <w:sz w:val="14"/>
        </w:rPr>
        <w:br/>
        <w:t>class WrongNoteSearchRequest(BaseModel):</w:t>
      </w:r>
      <w:r>
        <w:rPr>
          <w:sz w:val="14"/>
        </w:rPr>
        <w:br/>
        <w:t xml:space="preserve">    user_id: int</w:t>
      </w:r>
      <w:r>
        <w:rPr>
          <w:sz w:val="14"/>
        </w:rPr>
        <w:br/>
        <w:t xml:space="preserve">    problem_id: int</w:t>
      </w:r>
      <w:r>
        <w:rPr>
          <w:sz w:val="14"/>
        </w:rPr>
        <w:br/>
        <w:t xml:space="preserve">    s</w:t>
      </w:r>
      <w:r>
        <w:rPr>
          <w:sz w:val="14"/>
        </w:rPr>
        <w:t>ubmission_id: int | None = None</w:t>
      </w:r>
      <w:r>
        <w:rPr>
          <w:sz w:val="14"/>
        </w:rPr>
        <w:br/>
        <w:t xml:space="preserve">    tags: list[str] = []</w:t>
      </w:r>
      <w:r>
        <w:rPr>
          <w:sz w:val="14"/>
        </w:rPr>
        <w:br/>
        <w:t xml:space="preserve">    user_comment: str</w:t>
      </w:r>
      <w:r>
        <w:rPr>
          <w:sz w:val="14"/>
        </w:rPr>
        <w:br/>
        <w:t xml:space="preserve">    submitted_code: str</w:t>
      </w:r>
      <w:r>
        <w:rPr>
          <w:sz w:val="14"/>
        </w:rPr>
        <w:br/>
      </w:r>
      <w:r>
        <w:rPr>
          <w:sz w:val="14"/>
        </w:rPr>
        <w:br/>
        <w:t>class WrongNoteSearchResponse(BaseModel):</w:t>
      </w:r>
      <w:r>
        <w:rPr>
          <w:sz w:val="14"/>
        </w:rPr>
        <w:br/>
        <w:t xml:space="preserve">    status: Literal["success", "empty", "failed"]</w:t>
      </w:r>
      <w:r>
        <w:rPr>
          <w:sz w:val="14"/>
        </w:rPr>
        <w:br/>
        <w:t xml:space="preserve">    results: list[EvidenceNote]</w:t>
      </w:r>
      <w:r>
        <w:rPr>
          <w:sz w:val="14"/>
        </w:rPr>
        <w:br/>
        <w:t xml:space="preserve">    message: str | None = No</w:t>
      </w:r>
      <w:r>
        <w:rPr>
          <w:sz w:val="14"/>
        </w:rPr>
        <w:t>ne</w:t>
      </w:r>
      <w:r>
        <w:rPr>
          <w:sz w:val="14"/>
        </w:rPr>
        <w:br/>
        <w:t xml:space="preserve">    request_id: str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9.3 LLM-01~05 </w:t>
      </w:r>
      <w:r>
        <w:rPr>
          <w:rFonts w:ascii="Noto Sans CJK KR" w:eastAsia="Noto Sans CJK KR" w:hAnsi="Noto Sans CJK KR"/>
          <w:sz w:val="24"/>
        </w:rPr>
        <w:t>예외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유형별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처리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2064"/>
        <w:gridCol w:w="2470"/>
        <w:gridCol w:w="2959"/>
        <w:gridCol w:w="1662"/>
      </w:tblGrid>
      <w:tr w:rsidR="00807FFE">
        <w:trPr>
          <w:jc w:val="center"/>
        </w:trPr>
        <w:tc>
          <w:tcPr>
            <w:tcW w:w="1800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요구사항</w:t>
            </w:r>
          </w:p>
        </w:tc>
        <w:tc>
          <w:tcPr>
            <w:tcW w:w="2160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예외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>유형</w:t>
            </w:r>
          </w:p>
        </w:tc>
        <w:tc>
          <w:tcPr>
            <w:tcW w:w="2520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로그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>저장</w:t>
            </w:r>
          </w:p>
        </w:tc>
        <w:tc>
          <w:tcPr>
            <w:tcW w:w="3096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사용자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>메시지</w:t>
            </w:r>
          </w:p>
        </w:tc>
        <w:tc>
          <w:tcPr>
            <w:tcW w:w="1728" w:type="dxa"/>
            <w:shd w:val="clear" w:color="auto" w:fill="D9EAF7"/>
          </w:tcPr>
          <w:p w:rsidR="00807FFE" w:rsidRDefault="00622840">
            <w:r>
              <w:rPr>
                <w:b/>
                <w:sz w:val="12"/>
              </w:rPr>
              <w:t>화면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>영역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LLM-01 AI </w:t>
            </w:r>
            <w:r>
              <w:rPr>
                <w:sz w:val="12"/>
              </w:rPr>
              <w:t>힌트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>TimeoutError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LLMRequestLog.status=timeout, error_type=TimeoutError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“</w:t>
            </w:r>
            <w:r>
              <w:rPr>
                <w:sz w:val="12"/>
                <w:lang w:eastAsia="ko-KR"/>
              </w:rPr>
              <w:t>힌트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생성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시간이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초과되었습니다</w:t>
            </w:r>
            <w:r>
              <w:rPr>
                <w:sz w:val="12"/>
                <w:lang w:eastAsia="ko-KR"/>
              </w:rPr>
              <w:t xml:space="preserve">. </w:t>
            </w:r>
            <w:r>
              <w:rPr>
                <w:sz w:val="12"/>
                <w:lang w:eastAsia="ko-KR"/>
              </w:rPr>
              <w:t>잠시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후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다시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시도하세요</w:t>
            </w:r>
            <w:r>
              <w:rPr>
                <w:sz w:val="12"/>
                <w:lang w:eastAsia="ko-KR"/>
              </w:rPr>
              <w:t>.”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#hint-result-box, #error-message-box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LLM-01 AI </w:t>
            </w:r>
            <w:r>
              <w:rPr>
                <w:sz w:val="12"/>
              </w:rPr>
              <w:t>힌트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 xml:space="preserve">FastAPI </w:t>
            </w:r>
            <w:r>
              <w:rPr>
                <w:sz w:val="12"/>
              </w:rPr>
              <w:t xml:space="preserve">500 / OpenAI API </w:t>
            </w:r>
            <w:r>
              <w:rPr>
                <w:sz w:val="12"/>
              </w:rPr>
              <w:t>오류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LLMRequestLog.status=failed, ErrorLog.source=fastapi/openai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 xml:space="preserve">“AI </w:t>
            </w:r>
            <w:r>
              <w:rPr>
                <w:sz w:val="12"/>
                <w:lang w:eastAsia="ko-KR"/>
              </w:rPr>
              <w:t>힌트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생성에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실패했습니다</w:t>
            </w:r>
            <w:r>
              <w:rPr>
                <w:sz w:val="12"/>
                <w:lang w:eastAsia="ko-KR"/>
              </w:rPr>
              <w:t>.”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#hint-result-box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LLM-01 AI </w:t>
            </w:r>
            <w:r>
              <w:rPr>
                <w:sz w:val="12"/>
              </w:rPr>
              <w:t>힌트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>응답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포맷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오류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LLMRequestLog.status=failed, error_type=ResponseFormatError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기본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실패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메시지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표시</w:t>
            </w:r>
            <w:r>
              <w:rPr>
                <w:sz w:val="12"/>
                <w:lang w:eastAsia="ko-KR"/>
              </w:rPr>
              <w:t xml:space="preserve">, </w:t>
            </w:r>
            <w:r>
              <w:rPr>
                <w:sz w:val="12"/>
                <w:lang w:eastAsia="ko-KR"/>
              </w:rPr>
              <w:t>원본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응답은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로그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저장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#hint-result-box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LLM-02 </w:t>
            </w:r>
            <w:r>
              <w:rPr>
                <w:sz w:val="12"/>
              </w:rPr>
              <w:t>오답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분석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>분석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실패</w:t>
            </w:r>
            <w:r>
              <w:rPr>
                <w:sz w:val="12"/>
              </w:rPr>
              <w:t xml:space="preserve"> / </w:t>
            </w:r>
            <w:r>
              <w:rPr>
                <w:sz w:val="12"/>
              </w:rPr>
              <w:t>필드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누락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LLMRequestLog.status=failed, error_type=ResponseFormatError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 xml:space="preserve">“AI </w:t>
            </w:r>
            <w:r>
              <w:rPr>
                <w:sz w:val="12"/>
                <w:lang w:eastAsia="ko-KR"/>
              </w:rPr>
              <w:t>오답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분석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결과를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표시할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수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없습니다</w:t>
            </w:r>
            <w:r>
              <w:rPr>
                <w:sz w:val="12"/>
                <w:lang w:eastAsia="ko-KR"/>
              </w:rPr>
              <w:t>.”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#analyze-result-box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LLM-03 </w:t>
            </w:r>
            <w:r>
              <w:rPr>
                <w:sz w:val="12"/>
              </w:rPr>
              <w:t>유사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오답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검색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>검색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결과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없음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LLMRequestLog.status=empty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“</w:t>
            </w:r>
            <w:r>
              <w:rPr>
                <w:sz w:val="12"/>
                <w:lang w:eastAsia="ko-KR"/>
              </w:rPr>
              <w:t>유사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오답노트가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충분하지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않습니다</w:t>
            </w:r>
            <w:r>
              <w:rPr>
                <w:sz w:val="12"/>
                <w:lang w:eastAsia="ko-KR"/>
              </w:rPr>
              <w:t>.”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#similar-note-box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LLM-03 </w:t>
            </w:r>
            <w:r>
              <w:rPr>
                <w:sz w:val="12"/>
              </w:rPr>
              <w:t>유사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오답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검색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 xml:space="preserve">ChromaDB </w:t>
            </w:r>
            <w:r>
              <w:rPr>
                <w:sz w:val="12"/>
              </w:rPr>
              <w:t>연결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실패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LLMRequestLog.status=failed, ErrorLog.source=chromadb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“</w:t>
            </w:r>
            <w:r>
              <w:rPr>
                <w:sz w:val="12"/>
                <w:lang w:eastAsia="ko-KR"/>
              </w:rPr>
              <w:t>유사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노트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검색에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실패했습니다</w:t>
            </w:r>
            <w:r>
              <w:rPr>
                <w:sz w:val="12"/>
                <w:lang w:eastAsia="ko-KR"/>
              </w:rPr>
              <w:t xml:space="preserve">. </w:t>
            </w:r>
            <w:r>
              <w:rPr>
                <w:sz w:val="12"/>
                <w:lang w:eastAsia="ko-KR"/>
              </w:rPr>
              <w:t>오답노트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저장은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가능합니다</w:t>
            </w:r>
            <w:r>
              <w:rPr>
                <w:sz w:val="12"/>
                <w:lang w:eastAsia="ko-KR"/>
              </w:rPr>
              <w:t>.”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#similar-note-box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LLM-03 </w:t>
            </w:r>
            <w:r>
              <w:rPr>
                <w:sz w:val="12"/>
              </w:rPr>
              <w:t>유사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오답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검색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 xml:space="preserve">user_id </w:t>
            </w:r>
            <w:r>
              <w:rPr>
                <w:sz w:val="12"/>
              </w:rPr>
              <w:t>필터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누락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요청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차단</w:t>
            </w:r>
            <w:r>
              <w:rPr>
                <w:sz w:val="12"/>
              </w:rPr>
              <w:t>, ErrorLog.source=fastapi, level=critical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사용자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화면에는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일반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오류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메시지</w:t>
            </w:r>
            <w:r>
              <w:rPr>
                <w:sz w:val="12"/>
                <w:lang w:eastAsia="ko-KR"/>
              </w:rPr>
              <w:t xml:space="preserve">. </w:t>
            </w:r>
            <w:r>
              <w:rPr>
                <w:sz w:val="12"/>
                <w:lang w:eastAsia="ko-KR"/>
              </w:rPr>
              <w:t>관리자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로그에만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상세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기록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#error-message-box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lastRenderedPageBreak/>
              <w:t xml:space="preserve">LLM-04 </w:t>
            </w:r>
            <w:r>
              <w:rPr>
                <w:sz w:val="12"/>
              </w:rPr>
              <w:t>내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노트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질의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>근거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부족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 xml:space="preserve">LLMRequestLog.status=empty, WrongNoteQueryLog </w:t>
            </w:r>
            <w:r>
              <w:rPr>
                <w:sz w:val="12"/>
              </w:rPr>
              <w:t>저장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“</w:t>
            </w:r>
            <w:r>
              <w:rPr>
                <w:sz w:val="12"/>
                <w:lang w:eastAsia="ko-KR"/>
              </w:rPr>
              <w:t>근거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노트가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충분하지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않아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단정할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수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없습니다</w:t>
            </w:r>
            <w:r>
              <w:rPr>
                <w:sz w:val="12"/>
                <w:lang w:eastAsia="ko-KR"/>
              </w:rPr>
              <w:t>.”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#answer-box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LLM-04 </w:t>
            </w:r>
            <w:r>
              <w:rPr>
                <w:sz w:val="12"/>
              </w:rPr>
              <w:t>내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노트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질의</w:t>
            </w:r>
          </w:p>
        </w:tc>
        <w:tc>
          <w:tcPr>
            <w:tcW w:w="216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다른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사용자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노트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노출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위험</w:t>
            </w:r>
          </w:p>
        </w:tc>
        <w:tc>
          <w:tcPr>
            <w:tcW w:w="2520" w:type="dxa"/>
          </w:tcPr>
          <w:p w:rsidR="00807FFE" w:rsidRDefault="00622840">
            <w:proofErr w:type="spellStart"/>
            <w:r>
              <w:rPr>
                <w:sz w:val="12"/>
              </w:rPr>
              <w:t>요청</w:t>
            </w:r>
            <w:proofErr w:type="spellEnd"/>
            <w:r>
              <w:rPr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차단</w:t>
            </w:r>
            <w:proofErr w:type="spellEnd"/>
            <w:r>
              <w:rPr>
                <w:sz w:val="12"/>
              </w:rPr>
              <w:t xml:space="preserve">, </w:t>
            </w:r>
            <w:proofErr w:type="spellStart"/>
            <w:r>
              <w:rPr>
                <w:sz w:val="12"/>
              </w:rPr>
              <w:t>ErrorLog.source</w:t>
            </w:r>
            <w:proofErr w:type="spellEnd"/>
            <w:r>
              <w:rPr>
                <w:sz w:val="12"/>
              </w:rPr>
              <w:t>=</w:t>
            </w:r>
            <w:proofErr w:type="spellStart"/>
            <w:r>
              <w:rPr>
                <w:sz w:val="12"/>
              </w:rPr>
              <w:t>fastapi</w:t>
            </w:r>
            <w:proofErr w:type="spellEnd"/>
            <w:r>
              <w:rPr>
                <w:sz w:val="12"/>
              </w:rPr>
              <w:t>, level=critical</w:t>
            </w:r>
          </w:p>
        </w:tc>
        <w:tc>
          <w:tcPr>
            <w:tcW w:w="3096" w:type="dxa"/>
          </w:tcPr>
          <w:p w:rsidR="00807FFE" w:rsidRDefault="00622840">
            <w:r>
              <w:rPr>
                <w:sz w:val="12"/>
              </w:rPr>
              <w:t>일반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오류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메시지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표시</w:t>
            </w:r>
            <w:r>
              <w:rPr>
                <w:sz w:val="12"/>
              </w:rPr>
              <w:t>. evidence_note_ids</w:t>
            </w:r>
            <w:r>
              <w:rPr>
                <w:sz w:val="12"/>
              </w:rPr>
              <w:t>는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반환하지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않음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2"/>
              </w:rPr>
              <w:t>#answer-box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2"/>
              </w:rPr>
              <w:t xml:space="preserve">LLM-05 </w:t>
            </w:r>
            <w:r>
              <w:rPr>
                <w:sz w:val="12"/>
              </w:rPr>
              <w:t>응답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상태</w:t>
            </w:r>
            <w:r>
              <w:rPr>
                <w:sz w:val="12"/>
              </w:rPr>
              <w:t xml:space="preserve"> UX</w:t>
            </w:r>
          </w:p>
        </w:tc>
        <w:tc>
          <w:tcPr>
            <w:tcW w:w="2160" w:type="dxa"/>
          </w:tcPr>
          <w:p w:rsidR="00807FFE" w:rsidRDefault="00622840">
            <w:r>
              <w:rPr>
                <w:sz w:val="12"/>
              </w:rPr>
              <w:t>장시간</w:t>
            </w:r>
            <w:r>
              <w:rPr>
                <w:sz w:val="12"/>
              </w:rPr>
              <w:t xml:space="preserve"> </w:t>
            </w:r>
            <w:r>
              <w:rPr>
                <w:sz w:val="12"/>
              </w:rPr>
              <w:t>대기</w:t>
            </w:r>
            <w:r>
              <w:rPr>
                <w:sz w:val="12"/>
              </w:rPr>
              <w:t>/</w:t>
            </w:r>
            <w:r>
              <w:rPr>
                <w:sz w:val="12"/>
              </w:rPr>
              <w:t>재시도</w:t>
            </w:r>
          </w:p>
        </w:tc>
        <w:tc>
          <w:tcPr>
            <w:tcW w:w="2520" w:type="dxa"/>
          </w:tcPr>
          <w:p w:rsidR="00807FFE" w:rsidRDefault="00622840">
            <w:r>
              <w:rPr>
                <w:sz w:val="12"/>
              </w:rPr>
              <w:t>status=processing -&gt; timeout/failed</w:t>
            </w:r>
          </w:p>
        </w:tc>
        <w:tc>
          <w:tcPr>
            <w:tcW w:w="30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2"/>
                <w:lang w:eastAsia="ko-KR"/>
              </w:rPr>
              <w:t>버튼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비활성화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후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재시도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버튼</w:t>
            </w:r>
            <w:r>
              <w:rPr>
                <w:sz w:val="12"/>
                <w:lang w:eastAsia="ko-KR"/>
              </w:rPr>
              <w:t xml:space="preserve"> </w:t>
            </w:r>
            <w:r>
              <w:rPr>
                <w:sz w:val="12"/>
                <w:lang w:eastAsia="ko-KR"/>
              </w:rPr>
              <w:t>표시</w:t>
            </w:r>
          </w:p>
        </w:tc>
        <w:tc>
          <w:tcPr>
            <w:tcW w:w="1728" w:type="dxa"/>
          </w:tcPr>
          <w:p w:rsidR="00807FFE" w:rsidRDefault="00622840">
            <w:proofErr w:type="spellStart"/>
            <w:r>
              <w:rPr>
                <w:sz w:val="12"/>
              </w:rPr>
              <w:t>공통</w:t>
            </w:r>
            <w:proofErr w:type="spellEnd"/>
            <w:r>
              <w:rPr>
                <w:sz w:val="12"/>
              </w:rPr>
              <w:t xml:space="preserve"> loading/error </w:t>
            </w:r>
            <w:proofErr w:type="spellStart"/>
            <w:r>
              <w:rPr>
                <w:sz w:val="12"/>
              </w:rPr>
              <w:t>영역</w:t>
            </w:r>
            <w:proofErr w:type="spellEnd"/>
          </w:p>
        </w:tc>
      </w:tr>
    </w:tbl>
    <w:p w:rsidR="00807FFE" w:rsidRDefault="00807FFE"/>
    <w:p w:rsidR="00807FFE" w:rsidRDefault="00807FFE"/>
    <w:p w:rsidR="00E12BAC" w:rsidRDefault="00E12BAC">
      <w:pPr>
        <w:rPr>
          <w:rFonts w:cstheme="majorBidi"/>
          <w:b/>
          <w:bCs/>
          <w:color w:val="365F91" w:themeColor="accent1" w:themeShade="BF"/>
          <w:sz w:val="32"/>
          <w:szCs w:val="28"/>
          <w:lang w:eastAsia="ko-KR"/>
        </w:rPr>
      </w:pPr>
      <w:r>
        <w:rPr>
          <w:sz w:val="32"/>
          <w:lang w:eastAsia="ko-KR"/>
        </w:rPr>
        <w:br w:type="page"/>
      </w: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10. </w:t>
      </w:r>
      <w:r>
        <w:rPr>
          <w:rFonts w:ascii="Noto Sans CJK KR" w:eastAsia="Noto Sans CJK KR" w:hAnsi="Noto Sans CJK KR"/>
          <w:sz w:val="32"/>
          <w:lang w:eastAsia="ko-KR"/>
        </w:rPr>
        <w:t>오답노트</w:t>
      </w:r>
      <w:r>
        <w:rPr>
          <w:rFonts w:ascii="Noto Sans CJK KR" w:eastAsia="Noto Sans CJK KR" w:hAnsi="Noto Sans CJK KR"/>
          <w:sz w:val="32"/>
          <w:lang w:eastAsia="ko-KR"/>
        </w:rPr>
        <w:t xml:space="preserve"> RAG</w:t>
      </w:r>
      <w:r>
        <w:rPr>
          <w:rFonts w:ascii="Noto Sans CJK KR" w:eastAsia="Noto Sans CJK KR" w:hAnsi="Noto Sans CJK KR"/>
          <w:sz w:val="32"/>
          <w:lang w:eastAsia="ko-KR"/>
        </w:rPr>
        <w:t>와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  <w:lang w:eastAsia="ko-KR"/>
        </w:rPr>
        <w:t>ChromaDB</w:t>
      </w:r>
      <w:proofErr w:type="spellEnd"/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지시</w:t>
      </w:r>
    </w:p>
    <w:p w:rsidR="00807FFE" w:rsidRDefault="00622840">
      <w:pPr>
        <w:pStyle w:val="21"/>
        <w:spacing w:before="120" w:after="100"/>
        <w:rPr>
          <w:lang w:eastAsia="ko-KR"/>
        </w:rPr>
      </w:pPr>
      <w:r>
        <w:rPr>
          <w:rFonts w:ascii="Noto Sans CJK KR" w:eastAsia="Noto Sans CJK KR" w:hAnsi="Noto Sans CJK KR"/>
          <w:sz w:val="24"/>
          <w:lang w:eastAsia="ko-KR"/>
        </w:rPr>
        <w:t xml:space="preserve">10.1 tags </w:t>
      </w:r>
      <w:r>
        <w:rPr>
          <w:rFonts w:ascii="Noto Sans CJK KR" w:eastAsia="Noto Sans CJK KR" w:hAnsi="Noto Sans CJK KR"/>
          <w:sz w:val="24"/>
          <w:lang w:eastAsia="ko-KR"/>
        </w:rPr>
        <w:t>출처와</w:t>
      </w:r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저장</w:t>
      </w:r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807FFE">
        <w:trPr>
          <w:jc w:val="center"/>
        </w:trPr>
        <w:tc>
          <w:tcPr>
            <w:tcW w:w="2160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5"/>
              </w:rPr>
              <w:t>항목</w:t>
            </w:r>
            <w:proofErr w:type="spellEnd"/>
          </w:p>
        </w:tc>
        <w:tc>
          <w:tcPr>
            <w:tcW w:w="792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구현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 xml:space="preserve">tags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</w:p>
        </w:tc>
        <w:tc>
          <w:tcPr>
            <w:tcW w:w="7920" w:type="dxa"/>
          </w:tcPr>
          <w:p w:rsidR="00807FFE" w:rsidRDefault="00622840">
            <w:proofErr w:type="spellStart"/>
            <w:r>
              <w:rPr>
                <w:sz w:val="15"/>
                <w:lang w:eastAsia="ko-KR"/>
              </w:rPr>
              <w:t>Problem.tags</w:t>
            </w:r>
            <w:proofErr w:type="spellEnd"/>
            <w:r>
              <w:rPr>
                <w:sz w:val="15"/>
                <w:lang w:eastAsia="ko-KR"/>
              </w:rPr>
              <w:t>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출처로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한다</w:t>
            </w:r>
            <w:r>
              <w:rPr>
                <w:sz w:val="15"/>
                <w:lang w:eastAsia="ko-KR"/>
              </w:rPr>
              <w:t xml:space="preserve">. </w:t>
            </w:r>
            <w:proofErr w:type="spellStart"/>
            <w:r>
              <w:rPr>
                <w:sz w:val="15"/>
              </w:rPr>
              <w:t>WrongNote</w:t>
            </w:r>
            <w:proofErr w:type="spellEnd"/>
            <w:r>
              <w:rPr>
                <w:sz w:val="15"/>
              </w:rPr>
              <w:t xml:space="preserve"> draft </w:t>
            </w:r>
            <w:proofErr w:type="spellStart"/>
            <w:r>
              <w:rPr>
                <w:sz w:val="15"/>
              </w:rPr>
              <w:t>생성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problem.tags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WrongNote.tags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복사한다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사용자가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코멘트에서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유형은</w:t>
            </w:r>
            <w:r>
              <w:rPr>
                <w:sz w:val="15"/>
              </w:rPr>
              <w:t xml:space="preserve"> error_</w:t>
            </w:r>
            <w:r>
              <w:rPr>
                <w:sz w:val="15"/>
              </w:rPr>
              <w:t xml:space="preserve">pattern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WrongNote.tags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보정한다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FastAPI request tags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Django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WrongNote.tags.slug </w:t>
            </w:r>
            <w:r>
              <w:rPr>
                <w:sz w:val="15"/>
              </w:rPr>
              <w:t>목록을</w:t>
            </w:r>
            <w:r>
              <w:rPr>
                <w:sz w:val="15"/>
              </w:rPr>
              <w:t xml:space="preserve"> list[str]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값이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없으면</w:t>
            </w:r>
            <w:r>
              <w:rPr>
                <w:sz w:val="15"/>
              </w:rPr>
              <w:t xml:space="preserve"> Problem.tags.slug </w:t>
            </w:r>
            <w:r>
              <w:rPr>
                <w:sz w:val="15"/>
              </w:rPr>
              <w:t>목록을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Chroma metadata tags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ChromaDB metadata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list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호환성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피하기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쉼표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문자열</w:t>
            </w:r>
            <w:r>
              <w:rPr>
                <w:sz w:val="15"/>
              </w:rPr>
              <w:t xml:space="preserve"> tags="array,loop,condition" </w:t>
            </w:r>
            <w:r>
              <w:rPr>
                <w:sz w:val="15"/>
              </w:rPr>
              <w:t>형식으로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검색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where={"</w:t>
            </w:r>
            <w:proofErr w:type="spellStart"/>
            <w:r>
              <w:rPr>
                <w:sz w:val="15"/>
                <w:lang w:eastAsia="ko-KR"/>
              </w:rPr>
              <w:t>user_id</w:t>
            </w:r>
            <w:proofErr w:type="spellEnd"/>
            <w:r>
              <w:rPr>
                <w:sz w:val="15"/>
                <w:lang w:eastAsia="ko-KR"/>
              </w:rPr>
              <w:t xml:space="preserve">": </w:t>
            </w:r>
            <w:proofErr w:type="spellStart"/>
            <w:r>
              <w:rPr>
                <w:sz w:val="15"/>
                <w:lang w:eastAsia="ko-KR"/>
              </w:rPr>
              <w:t>user_id</w:t>
            </w:r>
            <w:proofErr w:type="spellEnd"/>
            <w:r>
              <w:rPr>
                <w:sz w:val="15"/>
                <w:lang w:eastAsia="ko-KR"/>
              </w:rPr>
              <w:t>}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필수다</w:t>
            </w:r>
            <w:r>
              <w:rPr>
                <w:sz w:val="15"/>
                <w:lang w:eastAsia="ko-KR"/>
              </w:rPr>
              <w:t>. tags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랭킹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키워드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표시용이며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접근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쓰지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않는다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 xml:space="preserve">score </w:t>
            </w:r>
            <w:proofErr w:type="spellStart"/>
            <w:r>
              <w:rPr>
                <w:sz w:val="15"/>
              </w:rPr>
              <w:t>산출</w:t>
            </w:r>
            <w:proofErr w:type="spellEnd"/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Chroma distance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반환되면</w:t>
            </w:r>
            <w:r>
              <w:rPr>
                <w:sz w:val="15"/>
              </w:rPr>
              <w:t xml:space="preserve"> similarity_score=max(0.0, min(1.0, 1.0 - distance))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변환한다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임계값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RAG_SCORE_THRESHOLD=0.35, RAG_TOP_K=5. </w:t>
            </w:r>
            <w:r>
              <w:rPr>
                <w:sz w:val="15"/>
              </w:rPr>
              <w:t>최고</w:t>
            </w:r>
            <w:r>
              <w:rPr>
                <w:sz w:val="15"/>
              </w:rPr>
              <w:t xml:space="preserve"> score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threshold </w:t>
            </w:r>
            <w:r>
              <w:rPr>
                <w:sz w:val="15"/>
              </w:rPr>
              <w:t>미만이면</w:t>
            </w:r>
            <w:r>
              <w:rPr>
                <w:sz w:val="15"/>
              </w:rPr>
              <w:t xml:space="preserve"> status="empty"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"</w:t>
            </w:r>
            <w:r>
              <w:rPr>
                <w:sz w:val="15"/>
              </w:rPr>
              <w:t>유사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오답노트가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충분하지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  <w:r>
              <w:rPr>
                <w:sz w:val="15"/>
              </w:rPr>
              <w:t xml:space="preserve">" </w:t>
            </w:r>
            <w:r>
              <w:rPr>
                <w:sz w:val="15"/>
              </w:rPr>
              <w:t>메시지를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반환한다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MVP collection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wrong_note_embeddings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생성한다</w:t>
            </w:r>
            <w:r>
              <w:rPr>
                <w:sz w:val="15"/>
              </w:rPr>
              <w:t>. concept_embeddings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pattern_embeddings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MVP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10.2 RAG </w:t>
      </w:r>
      <w:r>
        <w:rPr>
          <w:rFonts w:ascii="Noto Sans CJK KR" w:eastAsia="Noto Sans CJK KR" w:hAnsi="Noto Sans CJK KR"/>
          <w:sz w:val="24"/>
        </w:rPr>
        <w:t>처리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136"/>
      </w:tblGrid>
      <w:tr w:rsidR="00807FFE">
        <w:trPr>
          <w:jc w:val="center"/>
        </w:trPr>
        <w:tc>
          <w:tcPr>
            <w:tcW w:w="1944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단계</w:t>
            </w:r>
          </w:p>
        </w:tc>
        <w:tc>
          <w:tcPr>
            <w:tcW w:w="8136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구현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 xml:space="preserve">draft </w:t>
            </w:r>
            <w:r>
              <w:rPr>
                <w:sz w:val="15"/>
              </w:rPr>
              <w:t>생성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>오답노트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submission_id </w:t>
            </w:r>
            <w:r>
              <w:rPr>
                <w:sz w:val="15"/>
              </w:rPr>
              <w:t>기준</w:t>
            </w:r>
            <w:r>
              <w:rPr>
                <w:sz w:val="15"/>
              </w:rPr>
              <w:t xml:space="preserve"> WrongNote(status=draft)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먼저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생성하고</w:t>
            </w:r>
            <w:r>
              <w:rPr>
                <w:sz w:val="15"/>
              </w:rPr>
              <w:t xml:space="preserve"> wrong_note_id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확보한다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>search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코멘트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제출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코드</w:t>
            </w:r>
            <w:r>
              <w:rPr>
                <w:sz w:val="15"/>
              </w:rPr>
              <w:t>, tags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FastAPI /ai/wrong-note/search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 xml:space="preserve">PostgreSQL </w:t>
            </w: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 xml:space="preserve">FastAPI </w:t>
            </w:r>
            <w:r>
              <w:rPr>
                <w:sz w:val="15"/>
              </w:rPr>
              <w:t>검색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결과의</w:t>
            </w:r>
            <w:r>
              <w:rPr>
                <w:sz w:val="15"/>
              </w:rPr>
              <w:t xml:space="preserve"> note_id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Django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받아</w:t>
            </w:r>
            <w:r>
              <w:rPr>
                <w:sz w:val="15"/>
              </w:rPr>
              <w:t xml:space="preserve"> PostgreSQL wrong_notes </w:t>
            </w:r>
            <w:r>
              <w:rPr>
                <w:sz w:val="15"/>
              </w:rPr>
              <w:t>원문을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카드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렌더링한다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>analyze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>similar_notes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wrong_note_id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기준으로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분석을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생성하고</w:t>
            </w:r>
            <w:r>
              <w:rPr>
                <w:sz w:val="15"/>
              </w:rPr>
              <w:t xml:space="preserve"> ai_analysis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>completed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>사용자가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#wrongnote-save-btn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누르면</w:t>
            </w:r>
            <w:r>
              <w:rPr>
                <w:sz w:val="15"/>
              </w:rPr>
              <w:t xml:space="preserve"> WrongNote.status=completed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변경하고</w:t>
            </w:r>
            <w:r>
              <w:rPr>
                <w:sz w:val="15"/>
              </w:rPr>
              <w:t xml:space="preserve"> wrongnote_completed 15</w:t>
            </w:r>
            <w:r>
              <w:rPr>
                <w:sz w:val="15"/>
              </w:rPr>
              <w:t>점을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지급한다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>review_completed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>복습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버튼을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누르면</w:t>
            </w:r>
            <w:r>
              <w:rPr>
                <w:sz w:val="15"/>
              </w:rPr>
              <w:t xml:space="preserve"> WrongNote.is_reviewed=True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바꾸고</w:t>
            </w:r>
            <w:r>
              <w:rPr>
                <w:sz w:val="15"/>
              </w:rPr>
              <w:t xml:space="preserve"> review_completed 10</w:t>
            </w:r>
            <w:r>
              <w:rPr>
                <w:sz w:val="15"/>
              </w:rPr>
              <w:t>점을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지급한다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>embed/indexed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 xml:space="preserve">completed </w:t>
            </w:r>
            <w:r>
              <w:rPr>
                <w:sz w:val="15"/>
              </w:rPr>
              <w:t>노트를</w:t>
            </w:r>
            <w:r>
              <w:rPr>
                <w:sz w:val="15"/>
              </w:rPr>
              <w:t xml:space="preserve"> embed</w:t>
            </w:r>
            <w:r>
              <w:rPr>
                <w:sz w:val="15"/>
              </w:rPr>
              <w:t>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WrongNote.status=indexed, </w:t>
            </w:r>
            <w:r>
              <w:rPr>
                <w:sz w:val="15"/>
              </w:rPr>
              <w:t xml:space="preserve">WrongNoteVector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1944" w:type="dxa"/>
          </w:tcPr>
          <w:p w:rsidR="00807FFE" w:rsidRDefault="00622840">
            <w:r>
              <w:rPr>
                <w:sz w:val="15"/>
              </w:rPr>
              <w:t>index_failed</w:t>
            </w:r>
          </w:p>
        </w:tc>
        <w:tc>
          <w:tcPr>
            <w:tcW w:w="8136" w:type="dxa"/>
          </w:tcPr>
          <w:p w:rsidR="00807FFE" w:rsidRDefault="00622840">
            <w:r>
              <w:rPr>
                <w:sz w:val="15"/>
              </w:rPr>
              <w:t>인덱싱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원문은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유지하고</w:t>
            </w:r>
            <w:r>
              <w:rPr>
                <w:sz w:val="15"/>
              </w:rPr>
              <w:t xml:space="preserve"> status=index_failed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ErrorLog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>.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>10.3 ChromaDB Collection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728"/>
        <w:gridCol w:w="3600"/>
        <w:gridCol w:w="2304"/>
      </w:tblGrid>
      <w:tr w:rsidR="00807FFE">
        <w:trPr>
          <w:jc w:val="center"/>
        </w:trPr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Collection</w:t>
            </w:r>
          </w:p>
        </w:tc>
        <w:tc>
          <w:tcPr>
            <w:tcW w:w="1728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 xml:space="preserve">MVP </w:t>
            </w:r>
            <w:r>
              <w:rPr>
                <w:b/>
                <w:sz w:val="15"/>
              </w:rPr>
              <w:t>처리</w:t>
            </w:r>
          </w:p>
        </w:tc>
        <w:tc>
          <w:tcPr>
            <w:tcW w:w="360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Metadata</w:t>
            </w:r>
          </w:p>
        </w:tc>
        <w:tc>
          <w:tcPr>
            <w:tcW w:w="2304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용도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wrong_note_embeddings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5"/>
              </w:rPr>
              <w:t>생성</w:t>
            </w:r>
          </w:p>
        </w:tc>
        <w:tc>
          <w:tcPr>
            <w:tcW w:w="3600" w:type="dxa"/>
          </w:tcPr>
          <w:p w:rsidR="00807FFE" w:rsidRDefault="00622840">
            <w:r>
              <w:rPr>
                <w:sz w:val="15"/>
              </w:rPr>
              <w:t>user_id, note_id, problem_id, tags, source, created_at</w:t>
            </w:r>
          </w:p>
        </w:tc>
        <w:tc>
          <w:tcPr>
            <w:tcW w:w="2304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사용자별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검색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proofErr w:type="spellStart"/>
            <w:r>
              <w:rPr>
                <w:sz w:val="15"/>
              </w:rPr>
              <w:t>concept_embeddings</w:t>
            </w:r>
            <w:proofErr w:type="spellEnd"/>
          </w:p>
        </w:tc>
        <w:tc>
          <w:tcPr>
            <w:tcW w:w="1728" w:type="dxa"/>
          </w:tcPr>
          <w:p w:rsidR="00807FFE" w:rsidRDefault="00622840"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  <w:tc>
          <w:tcPr>
            <w:tcW w:w="3600" w:type="dxa"/>
          </w:tcPr>
          <w:p w:rsidR="00807FFE" w:rsidRDefault="00622840">
            <w:r>
              <w:rPr>
                <w:sz w:val="15"/>
              </w:rPr>
              <w:t>없음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5"/>
              </w:rPr>
              <w:t>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MVP </w:t>
            </w:r>
            <w:r>
              <w:rPr>
                <w:sz w:val="15"/>
              </w:rPr>
              <w:t>제외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pattern_embeddings</w:t>
            </w:r>
          </w:p>
        </w:tc>
        <w:tc>
          <w:tcPr>
            <w:tcW w:w="1728" w:type="dxa"/>
          </w:tcPr>
          <w:p w:rsidR="00807FFE" w:rsidRDefault="00622840"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  <w:tc>
          <w:tcPr>
            <w:tcW w:w="3600" w:type="dxa"/>
          </w:tcPr>
          <w:p w:rsidR="00807FFE" w:rsidRDefault="00622840">
            <w:r>
              <w:rPr>
                <w:sz w:val="15"/>
              </w:rPr>
              <w:t>없음</w:t>
            </w:r>
          </w:p>
        </w:tc>
        <w:tc>
          <w:tcPr>
            <w:tcW w:w="2304" w:type="dxa"/>
          </w:tcPr>
          <w:p w:rsidR="00807FFE" w:rsidRDefault="00622840">
            <w:r>
              <w:rPr>
                <w:sz w:val="15"/>
              </w:rPr>
              <w:t>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MVP </w:t>
            </w:r>
            <w:r>
              <w:rPr>
                <w:sz w:val="15"/>
              </w:rPr>
              <w:t>제외</w:t>
            </w:r>
          </w:p>
        </w:tc>
      </w:tr>
    </w:tbl>
    <w:p w:rsidR="00807FFE" w:rsidRDefault="00807FFE"/>
    <w:p w:rsidR="00E12BAC" w:rsidRDefault="00E12BAC">
      <w:r>
        <w:br w:type="page"/>
      </w:r>
    </w:p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lastRenderedPageBreak/>
        <w:t xml:space="preserve">11. </w:t>
      </w:r>
      <w:proofErr w:type="spellStart"/>
      <w:r>
        <w:rPr>
          <w:rFonts w:ascii="Noto Sans CJK KR" w:eastAsia="Noto Sans CJK KR" w:hAnsi="Noto Sans CJK KR"/>
          <w:sz w:val="32"/>
        </w:rPr>
        <w:t>Docker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Worker</w:t>
      </w:r>
      <w:r>
        <w:rPr>
          <w:rFonts w:ascii="Noto Sans CJK KR" w:eastAsia="Noto Sans CJK KR" w:hAnsi="Noto Sans CJK KR"/>
          <w:sz w:val="32"/>
        </w:rPr>
        <w:t>와</w:t>
      </w:r>
      <w:proofErr w:type="spellEnd"/>
      <w:r>
        <w:rPr>
          <w:rFonts w:ascii="Noto Sans CJK KR" w:eastAsia="Noto Sans CJK KR" w:hAnsi="Noto Sans CJK KR"/>
          <w:sz w:val="32"/>
        </w:rPr>
        <w:t xml:space="preserve"> Python Sandbox </w:t>
      </w:r>
      <w:r>
        <w:rPr>
          <w:rFonts w:ascii="Noto Sans CJK KR" w:eastAsia="Noto Sans CJK KR" w:hAnsi="Noto Sans CJK KR"/>
          <w:sz w:val="32"/>
        </w:rPr>
        <w:t>지시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11.1 </w:t>
      </w:r>
      <w:r>
        <w:rPr>
          <w:rFonts w:ascii="Noto Sans CJK KR" w:eastAsia="Noto Sans CJK KR" w:hAnsi="Noto Sans CJK KR"/>
          <w:sz w:val="24"/>
        </w:rPr>
        <w:t>상태값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역할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분리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592"/>
        <w:gridCol w:w="3240"/>
        <w:gridCol w:w="2592"/>
      </w:tblGrid>
      <w:tr w:rsidR="00807FFE">
        <w:trPr>
          <w:jc w:val="center"/>
        </w:trPr>
        <w:tc>
          <w:tcPr>
            <w:tcW w:w="2232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항목</w:t>
            </w:r>
          </w:p>
        </w:tc>
        <w:tc>
          <w:tcPr>
            <w:tcW w:w="2592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역할</w:t>
            </w:r>
          </w:p>
        </w:tc>
        <w:tc>
          <w:tcPr>
            <w:tcW w:w="3240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상태값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응답</w:t>
            </w:r>
          </w:p>
        </w:tc>
        <w:tc>
          <w:tcPr>
            <w:tcW w:w="2592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갱신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>주체</w:t>
            </w:r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ExecutionJob.status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Worker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생명주기</w:t>
            </w:r>
          </w:p>
        </w:tc>
        <w:tc>
          <w:tcPr>
            <w:tcW w:w="3240" w:type="dxa"/>
          </w:tcPr>
          <w:p w:rsidR="00807FFE" w:rsidRDefault="00622840">
            <w:r>
              <w:rPr>
                <w:sz w:val="14"/>
              </w:rPr>
              <w:t>pending/running/success/failed/timeout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>worker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갱신</w:t>
            </w:r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Submission.result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사용자에게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채점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</w:t>
            </w:r>
          </w:p>
        </w:tc>
        <w:tc>
          <w:tcPr>
            <w:tcW w:w="3240" w:type="dxa"/>
          </w:tcPr>
          <w:p w:rsidR="00807FFE" w:rsidRDefault="00622840">
            <w:r>
              <w:rPr>
                <w:sz w:val="14"/>
              </w:rPr>
              <w:t>pending/success/wrong/error/timeout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worker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갱신</w:t>
            </w:r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polling JSON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>프론트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표시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</w:p>
        </w:tc>
        <w:tc>
          <w:tcPr>
            <w:tcW w:w="3240" w:type="dxa"/>
          </w:tcPr>
          <w:p w:rsidR="00807FFE" w:rsidRDefault="00622840">
            <w:r>
              <w:rPr>
                <w:sz w:val="14"/>
              </w:rPr>
              <w:t>job_status, submission_result, is_finished, output, error_message, elapsed_ms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>SubmissionResultView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반환</w:t>
            </w:r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정답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코드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 xml:space="preserve">job_status=success, </w:t>
            </w:r>
            <w:r>
              <w:rPr>
                <w:sz w:val="14"/>
              </w:rPr>
              <w:t>submission_result=success</w:t>
            </w:r>
          </w:p>
        </w:tc>
        <w:tc>
          <w:tcPr>
            <w:tcW w:w="324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모든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테스트케이스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통과</w:t>
            </w:r>
          </w:p>
        </w:tc>
        <w:tc>
          <w:tcPr>
            <w:tcW w:w="2592" w:type="dxa"/>
          </w:tcPr>
          <w:p w:rsidR="00807FFE" w:rsidRDefault="00622840">
            <w:proofErr w:type="spellStart"/>
            <w:r>
              <w:rPr>
                <w:sz w:val="14"/>
              </w:rPr>
              <w:t>결과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박스는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정답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표시</w:t>
            </w:r>
            <w:proofErr w:type="spellEnd"/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오답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코드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>job_status=success, submission_result=wrong</w:t>
            </w:r>
          </w:p>
        </w:tc>
        <w:tc>
          <w:tcPr>
            <w:tcW w:w="324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실행은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성공했지만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출력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불일치</w:t>
            </w:r>
          </w:p>
        </w:tc>
        <w:tc>
          <w:tcPr>
            <w:tcW w:w="2592" w:type="dxa"/>
          </w:tcPr>
          <w:p w:rsidR="00807FFE" w:rsidRDefault="00622840">
            <w:proofErr w:type="spellStart"/>
            <w:r>
              <w:rPr>
                <w:sz w:val="14"/>
              </w:rPr>
              <w:t>결과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박스는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오답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표시</w:t>
            </w:r>
            <w:proofErr w:type="spellEnd"/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문법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런타임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오류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 xml:space="preserve">job_status=success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failed, submission_result=error</w:t>
            </w:r>
          </w:p>
        </w:tc>
        <w:tc>
          <w:tcPr>
            <w:tcW w:w="3240" w:type="dxa"/>
          </w:tcPr>
          <w:p w:rsidR="00807FFE" w:rsidRDefault="00622840">
            <w:r>
              <w:rPr>
                <w:sz w:val="14"/>
              </w:rPr>
              <w:t>사용자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코드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오류는</w:t>
            </w:r>
            <w:r>
              <w:rPr>
                <w:sz w:val="14"/>
              </w:rPr>
              <w:t xml:space="preserve"> Submission.error_message </w:t>
            </w:r>
            <w:r>
              <w:rPr>
                <w:sz w:val="14"/>
              </w:rPr>
              <w:t>저장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>결과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박스는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오류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232" w:type="dxa"/>
          </w:tcPr>
          <w:p w:rsidR="00807FFE" w:rsidRDefault="00622840">
            <w:r>
              <w:rPr>
                <w:sz w:val="14"/>
              </w:rPr>
              <w:t>무한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루프</w:t>
            </w:r>
          </w:p>
        </w:tc>
        <w:tc>
          <w:tcPr>
            <w:tcW w:w="2592" w:type="dxa"/>
          </w:tcPr>
          <w:p w:rsidR="00807FFE" w:rsidRDefault="00622840">
            <w:r>
              <w:rPr>
                <w:sz w:val="14"/>
              </w:rPr>
              <w:t>job_status=timeout, submission_result=timeout</w:t>
            </w:r>
          </w:p>
        </w:tc>
        <w:tc>
          <w:tcPr>
            <w:tcW w:w="3240" w:type="dxa"/>
          </w:tcPr>
          <w:p w:rsidR="00807FFE" w:rsidRDefault="00622840">
            <w:r>
              <w:rPr>
                <w:sz w:val="14"/>
              </w:rPr>
              <w:t xml:space="preserve">timeout </w:t>
            </w:r>
            <w:r>
              <w:rPr>
                <w:sz w:val="14"/>
              </w:rPr>
              <w:t>초과</w:t>
            </w:r>
          </w:p>
        </w:tc>
        <w:tc>
          <w:tcPr>
            <w:tcW w:w="259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박스는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시간초과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11.2 </w:t>
      </w:r>
      <w:proofErr w:type="spellStart"/>
      <w:r>
        <w:rPr>
          <w:rFonts w:ascii="Noto Sans CJK KR" w:eastAsia="Noto Sans CJK KR" w:hAnsi="Noto Sans CJK KR"/>
          <w:sz w:val="24"/>
        </w:rPr>
        <w:t>판정</w:t>
      </w:r>
      <w:proofErr w:type="spellEnd"/>
      <w:r>
        <w:rPr>
          <w:rFonts w:ascii="Noto Sans CJK KR" w:eastAsia="Noto Sans CJK KR" w:hAnsi="Noto Sans CJK KR"/>
          <w:sz w:val="24"/>
        </w:rPr>
        <w:t xml:space="preserve"> </w:t>
      </w:r>
      <w:proofErr w:type="spellStart"/>
      <w:r>
        <w:rPr>
          <w:rFonts w:ascii="Noto Sans CJK KR" w:eastAsia="Noto Sans CJK KR" w:hAnsi="Noto Sans CJK KR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448"/>
        <w:gridCol w:w="5760"/>
      </w:tblGrid>
      <w:tr w:rsidR="00807FFE">
        <w:trPr>
          <w:jc w:val="center"/>
        </w:trPr>
        <w:tc>
          <w:tcPr>
            <w:tcW w:w="1872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구분</w:t>
            </w:r>
          </w:p>
        </w:tc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기준</w:t>
            </w:r>
          </w:p>
        </w:tc>
        <w:tc>
          <w:tcPr>
            <w:tcW w:w="5760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세부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4"/>
              </w:rPr>
              <w:t>기본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모드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4"/>
              </w:rPr>
              <w:t>line_trim</w:t>
            </w:r>
          </w:p>
        </w:tc>
        <w:tc>
          <w:tcPr>
            <w:tcW w:w="576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CRLF</w:t>
            </w:r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LF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앞뒤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줄의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오른쪽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대소문자는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구분한다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4"/>
              </w:rPr>
              <w:t>완전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일치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4"/>
              </w:rPr>
              <w:t>exact</w:t>
            </w:r>
          </w:p>
        </w:tc>
        <w:tc>
          <w:tcPr>
            <w:tcW w:w="576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CRLF</w:t>
            </w:r>
            <w:r>
              <w:rPr>
                <w:sz w:val="14"/>
                <w:lang w:eastAsia="ko-KR"/>
              </w:rPr>
              <w:t>만</w:t>
            </w:r>
            <w:r>
              <w:rPr>
                <w:sz w:val="14"/>
                <w:lang w:eastAsia="ko-KR"/>
              </w:rPr>
              <w:t xml:space="preserve"> LF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그대로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비교한다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공백이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중요한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4"/>
              </w:rPr>
              <w:t>부동소수점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4"/>
              </w:rPr>
              <w:t>float</w:t>
            </w:r>
          </w:p>
        </w:tc>
        <w:tc>
          <w:tcPr>
            <w:tcW w:w="5760" w:type="dxa"/>
          </w:tcPr>
          <w:p w:rsidR="00807FFE" w:rsidRDefault="00622840">
            <w:r>
              <w:rPr>
                <w:sz w:val="14"/>
              </w:rPr>
              <w:t>출력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토큰을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float</w:t>
            </w:r>
            <w:r>
              <w:rPr>
                <w:sz w:val="14"/>
              </w:rPr>
              <w:t>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파싱해</w:t>
            </w:r>
            <w:r>
              <w:rPr>
                <w:sz w:val="14"/>
              </w:rPr>
              <w:t xml:space="preserve"> abs(actual-expected) &lt;= float_tolerance </w:t>
            </w:r>
            <w:r>
              <w:rPr>
                <w:sz w:val="14"/>
              </w:rPr>
              <w:t>기준으로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비교한다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기본</w:t>
            </w:r>
            <w:r>
              <w:rPr>
                <w:sz w:val="14"/>
              </w:rPr>
              <w:t xml:space="preserve"> tolerance=1e-6.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r>
              <w:rPr>
                <w:sz w:val="14"/>
              </w:rPr>
              <w:t>기본값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4"/>
              </w:rPr>
              <w:t>TestCase.compare_mode=line_trim</w:t>
            </w:r>
          </w:p>
        </w:tc>
        <w:tc>
          <w:tcPr>
            <w:tcW w:w="576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대부분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입출력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line_trim</w:t>
            </w:r>
            <w:proofErr w:type="spellEnd"/>
            <w:r>
              <w:rPr>
                <w:sz w:val="14"/>
                <w:lang w:eastAsia="ko-KR"/>
              </w:rPr>
              <w:t>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처리한다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4"/>
              </w:rPr>
              <w:t>줄바꿈</w:t>
            </w:r>
            <w:proofErr w:type="spellEnd"/>
          </w:p>
        </w:tc>
        <w:tc>
          <w:tcPr>
            <w:tcW w:w="2448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마지막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개행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무시</w:t>
            </w:r>
          </w:p>
        </w:tc>
        <w:tc>
          <w:tcPr>
            <w:tcW w:w="576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정답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출력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뒤의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마지막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개행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때문에</w:t>
            </w:r>
            <w:r>
              <w:rPr>
                <w:sz w:val="14"/>
                <w:lang w:eastAsia="ko-KR"/>
              </w:rPr>
              <w:t xml:space="preserve"> wrong </w:t>
            </w:r>
            <w:r>
              <w:rPr>
                <w:sz w:val="14"/>
                <w:lang w:eastAsia="ko-KR"/>
              </w:rPr>
              <w:t>처리하지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않는다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872" w:type="dxa"/>
          </w:tcPr>
          <w:p w:rsidR="00807FFE" w:rsidRDefault="00622840">
            <w:proofErr w:type="spellStart"/>
            <w:r>
              <w:rPr>
                <w:sz w:val="14"/>
              </w:rPr>
              <w:t>stdout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stderr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제한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4"/>
              </w:rPr>
              <w:t>STDOUT_LIMIT=10000, STDERR_LIMIT</w:t>
            </w:r>
            <w:r>
              <w:rPr>
                <w:sz w:val="14"/>
              </w:rPr>
              <w:t>=10000</w:t>
            </w:r>
          </w:p>
        </w:tc>
        <w:tc>
          <w:tcPr>
            <w:tcW w:w="5760" w:type="dxa"/>
          </w:tcPr>
          <w:p w:rsidR="00807FFE" w:rsidRDefault="00622840">
            <w:r>
              <w:rPr>
                <w:sz w:val="14"/>
              </w:rPr>
              <w:t>제한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초과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잘라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저장하고</w:t>
            </w:r>
            <w:r>
              <w:rPr>
                <w:sz w:val="14"/>
              </w:rPr>
              <w:t xml:space="preserve"> truncated=True</w:t>
            </w:r>
            <w:r>
              <w:rPr>
                <w:sz w:val="14"/>
              </w:rPr>
              <w:t>를</w:t>
            </w:r>
            <w:r>
              <w:rPr>
                <w:sz w:val="14"/>
              </w:rPr>
              <w:t xml:space="preserve"> result_payload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기록한다</w:t>
            </w:r>
            <w:r>
              <w:rPr>
                <w:sz w:val="14"/>
              </w:rPr>
              <w:t>.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11.3 Worker/Sandbox </w:t>
      </w:r>
      <w:r>
        <w:rPr>
          <w:rFonts w:ascii="Noto Sans CJK KR" w:eastAsia="Noto Sans CJK KR" w:hAnsi="Noto Sans CJK KR"/>
          <w:sz w:val="24"/>
        </w:rPr>
        <w:t>기본값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807FFE">
        <w:trPr>
          <w:jc w:val="center"/>
        </w:trPr>
        <w:tc>
          <w:tcPr>
            <w:tcW w:w="216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항목</w:t>
            </w:r>
          </w:p>
        </w:tc>
        <w:tc>
          <w:tcPr>
            <w:tcW w:w="792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구현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통신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방식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Redis/RabbitMQ/Celery </w:t>
            </w:r>
            <w:r>
              <w:rPr>
                <w:sz w:val="15"/>
              </w:rPr>
              <w:t>없이</w:t>
            </w:r>
            <w:r>
              <w:rPr>
                <w:sz w:val="15"/>
              </w:rPr>
              <w:t xml:space="preserve"> PostgreSQL ExecutionJob polling </w:t>
            </w:r>
            <w:r>
              <w:rPr>
                <w:sz w:val="15"/>
              </w:rPr>
              <w:t>사용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방지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select_for_update(skip_locked=True)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동등한</w:t>
            </w:r>
            <w:r>
              <w:rPr>
                <w:sz w:val="15"/>
              </w:rPr>
              <w:t xml:space="preserve"> row lock </w:t>
            </w:r>
            <w:r>
              <w:rPr>
                <w:sz w:val="15"/>
              </w:rPr>
              <w:t>적용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pending -&gt; running </w:t>
            </w:r>
            <w:r>
              <w:rPr>
                <w:sz w:val="15"/>
              </w:rPr>
              <w:t>-&gt; success/failed/timeout.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재시도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retry_count &lt; max_retry</w:t>
            </w:r>
            <w:r>
              <w:rPr>
                <w:sz w:val="15"/>
              </w:rPr>
              <w:t>이면</w:t>
            </w:r>
            <w:r>
              <w:rPr>
                <w:sz w:val="15"/>
              </w:rPr>
              <w:t xml:space="preserve"> pending </w:t>
            </w:r>
            <w:r>
              <w:rPr>
                <w:sz w:val="15"/>
              </w:rPr>
              <w:t>재시도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초과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failed.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지원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언어</w:t>
            </w:r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MVP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Python 3.11</w:t>
            </w:r>
            <w:r>
              <w:rPr>
                <w:sz w:val="15"/>
                <w:lang w:eastAsia="ko-KR"/>
              </w:rPr>
              <w:t>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실행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 xml:space="preserve">Sandbox </w:t>
            </w:r>
            <w:proofErr w:type="spellStart"/>
            <w:r>
              <w:rPr>
                <w:sz w:val="15"/>
              </w:rPr>
              <w:t>기본값</w:t>
            </w:r>
            <w:proofErr w:type="spellEnd"/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CODE_TIMEOUT_SEC=5, MEMORY_LIMIT_MB=128, STDOUT_LIMIT=10000, STDERR_LIMIT=10000, network disabled.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테스트케이스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MVP seed </w:t>
            </w:r>
            <w:r>
              <w:rPr>
                <w:sz w:val="15"/>
                <w:lang w:eastAsia="ko-KR"/>
              </w:rPr>
              <w:t>문제는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문제당</w:t>
            </w:r>
            <w:r>
              <w:rPr>
                <w:sz w:val="15"/>
                <w:lang w:eastAsia="ko-KR"/>
              </w:rPr>
              <w:t xml:space="preserve"> 1~5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테스트케이스로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제한한다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발표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안정성을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문제는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제외한다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proofErr w:type="spellStart"/>
            <w:r>
              <w:rPr>
                <w:sz w:val="15"/>
              </w:rPr>
              <w:t>로그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기준</w:t>
            </w:r>
            <w:proofErr w:type="spellEnd"/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코드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오류는</w:t>
            </w:r>
            <w:r>
              <w:rPr>
                <w:sz w:val="15"/>
              </w:rPr>
              <w:t xml:space="preserve"> Submission/ExecutionJob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, Worker </w:t>
            </w:r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오류는</w:t>
            </w:r>
            <w:r>
              <w:rPr>
                <w:sz w:val="15"/>
              </w:rPr>
              <w:t xml:space="preserve"> ErrorLog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>.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11.4 Worker locking </w:t>
      </w:r>
      <w:r>
        <w:rPr>
          <w:rFonts w:ascii="Noto Sans CJK KR" w:eastAsia="Noto Sans CJK KR" w:hAnsi="Noto Sans CJK KR"/>
          <w:sz w:val="24"/>
        </w:rPr>
        <w:t>예시</w:t>
      </w:r>
    </w:p>
    <w:p w:rsidR="00807FFE" w:rsidRDefault="00622840">
      <w:pPr>
        <w:pStyle w:val="CodeBlock"/>
      </w:pPr>
      <w:r>
        <w:t>with transaction.atomic():</w:t>
      </w:r>
      <w:r>
        <w:br/>
        <w:t xml:space="preserve">    job = (ExecutionJob.objects</w:t>
      </w:r>
      <w:r>
        <w:br/>
        <w:t xml:space="preserve">           .select_for_update(skip_locked=True)</w:t>
      </w:r>
      <w:r>
        <w:br/>
        <w:t xml:space="preserve">  </w:t>
      </w:r>
      <w:r>
        <w:t xml:space="preserve">         .filter(status="pending", job_type="code_run")</w:t>
      </w:r>
      <w:r>
        <w:br/>
        <w:t xml:space="preserve">           .order_by("created_at")</w:t>
      </w:r>
      <w:r>
        <w:br/>
        <w:t xml:space="preserve">           .first())</w:t>
      </w:r>
      <w:r>
        <w:br/>
        <w:t xml:space="preserve">    if job:</w:t>
      </w:r>
      <w:r>
        <w:br/>
        <w:t xml:space="preserve">        job.status = "running"</w:t>
      </w:r>
      <w:r>
        <w:br/>
        <w:t xml:space="preserve">        job.worker_id = WORKER_ID</w:t>
      </w:r>
      <w:r>
        <w:br/>
        <w:t xml:space="preserve">        job.started_at = timezone.now()</w:t>
      </w:r>
      <w:r>
        <w:br/>
        <w:t xml:space="preserve">        job.save(update_fie</w:t>
      </w:r>
      <w:r>
        <w:t>lds=["status", "worker_id", "started_at"])</w:t>
      </w:r>
    </w:p>
    <w:p w:rsidR="00E12BAC" w:rsidRDefault="00E12BAC">
      <w:r>
        <w:br w:type="page"/>
      </w:r>
    </w:p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lastRenderedPageBreak/>
        <w:t xml:space="preserve">12. </w:t>
      </w:r>
      <w:proofErr w:type="spellStart"/>
      <w:r>
        <w:rPr>
          <w:rFonts w:ascii="Noto Sans CJK KR" w:eastAsia="Noto Sans CJK KR" w:hAnsi="Noto Sans CJK KR"/>
          <w:sz w:val="32"/>
        </w:rPr>
        <w:t>프론트</w:t>
      </w:r>
      <w:proofErr w:type="spellEnd"/>
      <w:r>
        <w:rPr>
          <w:rFonts w:ascii="Noto Sans CJK KR" w:eastAsia="Noto Sans CJK KR" w:hAnsi="Noto Sans CJK KR"/>
          <w:sz w:val="32"/>
        </w:rPr>
        <w:t xml:space="preserve"> Fetch/CSRF/Polling/</w:t>
      </w:r>
      <w:proofErr w:type="spellStart"/>
      <w:r>
        <w:rPr>
          <w:rFonts w:ascii="Noto Sans CJK KR" w:eastAsia="Noto Sans CJK KR" w:hAnsi="Noto Sans CJK KR"/>
          <w:sz w:val="32"/>
        </w:rPr>
        <w:t>컴포넌트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지시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464"/>
        <w:gridCol w:w="4320"/>
      </w:tblGrid>
      <w:tr w:rsidR="00807FFE">
        <w:trPr>
          <w:jc w:val="center"/>
        </w:trPr>
        <w:tc>
          <w:tcPr>
            <w:tcW w:w="1800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기능</w:t>
            </w:r>
          </w:p>
        </w:tc>
        <w:tc>
          <w:tcPr>
            <w:tcW w:w="4464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DOM ID</w:t>
            </w:r>
          </w:p>
        </w:tc>
        <w:tc>
          <w:tcPr>
            <w:tcW w:w="4320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연동</w:t>
            </w:r>
            <w:r>
              <w:rPr>
                <w:b/>
                <w:sz w:val="13"/>
              </w:rPr>
              <w:t xml:space="preserve"> </w:t>
            </w:r>
            <w:r>
              <w:rPr>
                <w:b/>
                <w:sz w:val="13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코드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실행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#code-editor, #run-code-btn, #result-status-box, #run-loading-box, #run-error-box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 xml:space="preserve">POST /submissions/run/ </w:t>
            </w:r>
            <w:r>
              <w:rPr>
                <w:sz w:val="13"/>
              </w:rPr>
              <w:t>후</w:t>
            </w:r>
            <w:r>
              <w:rPr>
                <w:sz w:val="13"/>
              </w:rPr>
              <w:t xml:space="preserve"> submission_id </w:t>
            </w:r>
            <w:r>
              <w:rPr>
                <w:sz w:val="13"/>
              </w:rPr>
              <w:t>또는</w:t>
            </w:r>
            <w:r>
              <w:rPr>
                <w:sz w:val="13"/>
              </w:rPr>
              <w:t xml:space="preserve"> job_id </w:t>
            </w:r>
            <w:r>
              <w:rPr>
                <w:sz w:val="13"/>
              </w:rPr>
              <w:t>기준</w:t>
            </w:r>
            <w:r>
              <w:rPr>
                <w:sz w:val="13"/>
              </w:rPr>
              <w:t xml:space="preserve"> polling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 xml:space="preserve">AI </w:t>
            </w:r>
            <w:r>
              <w:rPr>
                <w:sz w:val="13"/>
              </w:rPr>
              <w:t>힌트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#hint-step-1-btn, #hint-step-2-btn, #hint-step-3-btn, #hint-result-box, #llm-loading-box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>POST Django AI proxy endpoint -&gt; FastAPI /ai/hint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오답노트</w:t>
            </w:r>
            <w:r>
              <w:rPr>
                <w:sz w:val="13"/>
              </w:rPr>
              <w:t xml:space="preserve"> RAG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#wrongnote-id, #wrongnote-comment-input, #rag-search-btn, #similar-note-box, #evidence-card-list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>/ai/wrong-</w:t>
            </w:r>
            <w:r>
              <w:rPr>
                <w:sz w:val="13"/>
              </w:rPr>
              <w:t xml:space="preserve">note/search </w:t>
            </w:r>
            <w:r>
              <w:rPr>
                <w:sz w:val="13"/>
              </w:rPr>
              <w:t>결과</w:t>
            </w:r>
            <w:r>
              <w:rPr>
                <w:sz w:val="13"/>
              </w:rPr>
              <w:t xml:space="preserve"> note_id/source/score </w:t>
            </w:r>
            <w:r>
              <w:rPr>
                <w:sz w:val="13"/>
              </w:rPr>
              <w:t>렌더링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 xml:space="preserve">AI </w:t>
            </w:r>
            <w:r>
              <w:rPr>
                <w:sz w:val="13"/>
              </w:rPr>
              <w:t>분석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#analyze-btn, #analyze-result-box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 xml:space="preserve">/ai/wrong-note/analyze </w:t>
            </w:r>
            <w:r>
              <w:rPr>
                <w:sz w:val="13"/>
              </w:rPr>
              <w:t>결과</w:t>
            </w:r>
            <w:r>
              <w:rPr>
                <w:sz w:val="13"/>
              </w:rPr>
              <w:t xml:space="preserve"> core_summary/error_cause/solution_process/caution </w:t>
            </w:r>
            <w:r>
              <w:rPr>
                <w:sz w:val="13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오답노트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저장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#wrongnote-save-btn, #wrongnote-save-loading-box, #wrongnote-save-result-box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 xml:space="preserve">POST </w:t>
            </w:r>
            <w:r>
              <w:rPr>
                <w:sz w:val="13"/>
              </w:rPr>
              <w:t xml:space="preserve">/wrongnotes/create/&lt;submission_id&gt;/ </w:t>
            </w:r>
            <w:r>
              <w:rPr>
                <w:sz w:val="13"/>
              </w:rPr>
              <w:t>또는</w:t>
            </w:r>
            <w:r>
              <w:rPr>
                <w:sz w:val="13"/>
              </w:rPr>
              <w:t xml:space="preserve"> complete endpoint. status=completed </w:t>
            </w:r>
            <w:r>
              <w:rPr>
                <w:sz w:val="13"/>
              </w:rPr>
              <w:t>후</w:t>
            </w:r>
            <w:r>
              <w:rPr>
                <w:sz w:val="13"/>
              </w:rPr>
              <w:t xml:space="preserve"> embed </w:t>
            </w:r>
            <w:r>
              <w:rPr>
                <w:sz w:val="13"/>
              </w:rPr>
              <w:t>호출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복습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완료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#review-complete-btn, #review-complete-result-box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 xml:space="preserve">WrongNote.is_reviewed=True </w:t>
            </w:r>
            <w:r>
              <w:rPr>
                <w:sz w:val="13"/>
              </w:rPr>
              <w:t>처리</w:t>
            </w:r>
            <w:r>
              <w:rPr>
                <w:sz w:val="13"/>
              </w:rPr>
              <w:t>, review_completed 10</w:t>
            </w:r>
            <w:r>
              <w:rPr>
                <w:sz w:val="13"/>
              </w:rPr>
              <w:t>점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지급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내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노트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질문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#note-question-input, #ask-submit-btn, #answer-bo</w:t>
            </w:r>
            <w:r>
              <w:rPr>
                <w:sz w:val="13"/>
              </w:rPr>
              <w:t>x, #evidence-list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 xml:space="preserve">/ai/wrong-note/ask </w:t>
            </w:r>
            <w:r>
              <w:rPr>
                <w:sz w:val="13"/>
              </w:rPr>
              <w:t>결과</w:t>
            </w:r>
            <w:r>
              <w:rPr>
                <w:sz w:val="13"/>
              </w:rPr>
              <w:t xml:space="preserve"> evidence_note_ids/scores </w:t>
            </w:r>
            <w:r>
              <w:rPr>
                <w:sz w:val="13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미션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포인트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#mission-card-list, #mission-progress-bar, #mission-status-badge, #point-badge, #point-toast</w:t>
            </w:r>
          </w:p>
        </w:tc>
        <w:tc>
          <w:tcPr>
            <w:tcW w:w="4320" w:type="dxa"/>
          </w:tcPr>
          <w:p w:rsidR="00807FFE" w:rsidRDefault="00622840">
            <w:r>
              <w:rPr>
                <w:sz w:val="13"/>
              </w:rPr>
              <w:t xml:space="preserve">Mission/UserMission/PointLog </w:t>
            </w:r>
            <w:r>
              <w:rPr>
                <w:sz w:val="13"/>
              </w:rPr>
              <w:t>데이터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바인딩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및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상태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1800" w:type="dxa"/>
          </w:tcPr>
          <w:p w:rsidR="00807FFE" w:rsidRDefault="00622840">
            <w:r>
              <w:rPr>
                <w:sz w:val="13"/>
              </w:rPr>
              <w:t>공통</w:t>
            </w:r>
          </w:p>
        </w:tc>
        <w:tc>
          <w:tcPr>
            <w:tcW w:w="4464" w:type="dxa"/>
          </w:tcPr>
          <w:p w:rsidR="00807FFE" w:rsidRDefault="00622840">
            <w:r>
              <w:rPr>
                <w:sz w:val="13"/>
              </w:rPr>
              <w:t>#error-message-box, #empty-state-box</w:t>
            </w:r>
          </w:p>
        </w:tc>
        <w:tc>
          <w:tcPr>
            <w:tcW w:w="43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3"/>
                <w:lang w:eastAsia="ko-KR"/>
              </w:rPr>
              <w:t>오</w:t>
            </w:r>
            <w:r>
              <w:rPr>
                <w:sz w:val="13"/>
                <w:lang w:eastAsia="ko-KR"/>
              </w:rPr>
              <w:t>류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메시지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결과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없음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포인트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지급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안내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표시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622840">
      <w:pPr>
        <w:pStyle w:val="CodeBlock"/>
      </w:pP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{</w:t>
      </w:r>
      <w:r>
        <w:br/>
        <w:t xml:space="preserve">  method: 'POST',</w:t>
      </w:r>
      <w:r>
        <w:br/>
        <w:t xml:space="preserve">  headers: {</w:t>
      </w:r>
      <w:r>
        <w:br/>
        <w:t xml:space="preserve">    'Content-Type': 'application/json',</w:t>
      </w:r>
      <w:r>
        <w:br/>
        <w:t xml:space="preserve">    'X-CSRFToken': csrfToken</w:t>
      </w:r>
      <w:r>
        <w:br/>
        <w:t xml:space="preserve">  },</w:t>
      </w:r>
      <w:r>
        <w:br/>
        <w:t xml:space="preserve">  body: JSON.stringify(payload)</w:t>
      </w:r>
      <w:r>
        <w:br/>
        <w:t>})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비동기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pending/loading/success/failed/timeout/empty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비활성화한다</w:t>
      </w:r>
      <w:r>
        <w:rPr>
          <w:lang w:eastAsia="ko-KR"/>
        </w:rPr>
        <w:t>.</w:t>
      </w:r>
    </w:p>
    <w:p w:rsidR="00E12BAC" w:rsidRDefault="00E12BAC">
      <w:pPr>
        <w:rPr>
          <w:lang w:eastAsia="ko-KR"/>
        </w:rPr>
      </w:pPr>
    </w:p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t xml:space="preserve">13. </w:t>
      </w:r>
      <w:proofErr w:type="spellStart"/>
      <w:r>
        <w:rPr>
          <w:rFonts w:ascii="Noto Sans CJK KR" w:eastAsia="Noto Sans CJK KR" w:hAnsi="Noto Sans CJK KR"/>
          <w:sz w:val="32"/>
        </w:rPr>
        <w:t>보안</w:t>
      </w:r>
      <w:proofErr w:type="spellEnd"/>
      <w:r>
        <w:rPr>
          <w:rFonts w:ascii="Noto Sans CJK KR" w:eastAsia="Noto Sans CJK KR" w:hAnsi="Noto Sans CJK KR"/>
          <w:sz w:val="32"/>
        </w:rPr>
        <w:t>/</w:t>
      </w:r>
      <w:proofErr w:type="spellStart"/>
      <w:r>
        <w:rPr>
          <w:rFonts w:ascii="Noto Sans CJK KR" w:eastAsia="Noto Sans CJK KR" w:hAnsi="Noto Sans CJK KR"/>
          <w:sz w:val="32"/>
        </w:rPr>
        <w:t>권한</w:t>
      </w:r>
      <w:proofErr w:type="spellEnd"/>
      <w:r>
        <w:rPr>
          <w:rFonts w:ascii="Noto Sans CJK KR" w:eastAsia="Noto Sans CJK KR" w:hAnsi="Noto Sans CJK KR"/>
          <w:sz w:val="32"/>
        </w:rPr>
        <w:t>/</w:t>
      </w:r>
      <w:proofErr w:type="spellStart"/>
      <w:r>
        <w:rPr>
          <w:rFonts w:ascii="Noto Sans CJK KR" w:eastAsia="Noto Sans CJK KR" w:hAnsi="Noto Sans CJK KR"/>
          <w:sz w:val="32"/>
        </w:rPr>
        <w:t>로그</w:t>
      </w:r>
      <w:proofErr w:type="spellEnd"/>
      <w:r>
        <w:rPr>
          <w:rFonts w:ascii="Noto Sans CJK KR" w:eastAsia="Noto Sans CJK KR" w:hAnsi="Noto Sans CJK KR"/>
          <w:sz w:val="32"/>
        </w:rPr>
        <w:t xml:space="preserve"> </w:t>
      </w:r>
      <w:proofErr w:type="spellStart"/>
      <w:r>
        <w:rPr>
          <w:rFonts w:ascii="Noto Sans CJK KR" w:eastAsia="Noto Sans CJK KR" w:hAnsi="Noto Sans CJK KR"/>
          <w:sz w:val="32"/>
        </w:rPr>
        <w:t>지시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807FFE">
        <w:trPr>
          <w:jc w:val="center"/>
        </w:trPr>
        <w:tc>
          <w:tcPr>
            <w:tcW w:w="2160" w:type="dxa"/>
            <w:shd w:val="clear" w:color="auto" w:fill="D9EAF7"/>
          </w:tcPr>
          <w:p w:rsidR="00807FFE" w:rsidRDefault="00622840">
            <w:proofErr w:type="spellStart"/>
            <w:r>
              <w:rPr>
                <w:rFonts w:ascii="바탕" w:eastAsia="바탕" w:hAnsi="바탕" w:cs="바탕" w:hint="eastAsia"/>
                <w:b/>
                <w:sz w:val="16"/>
              </w:rPr>
              <w:t>영</w:t>
            </w:r>
            <w:r>
              <w:rPr>
                <w:b/>
                <w:sz w:val="16"/>
              </w:rPr>
              <w:t>역</w:t>
            </w:r>
            <w:proofErr w:type="spellEnd"/>
          </w:p>
        </w:tc>
        <w:tc>
          <w:tcPr>
            <w:tcW w:w="792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인증</w:t>
            </w:r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Django</w:t>
            </w:r>
            <w:proofErr w:type="spellEnd"/>
            <w:r>
              <w:rPr>
                <w:sz w:val="16"/>
                <w:lang w:eastAsia="ko-KR"/>
              </w:rPr>
              <w:t xml:space="preserve"> session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비밀번호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proofErr w:type="spellStart"/>
            <w:r>
              <w:rPr>
                <w:sz w:val="16"/>
              </w:rPr>
              <w:t>사용자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조회는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request.user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proofErr w:type="spellStart"/>
            <w:r>
              <w:rPr>
                <w:sz w:val="16"/>
              </w:rPr>
              <w:t>관리자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권한</w:t>
            </w:r>
            <w:proofErr w:type="spellEnd"/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role=admin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is_staff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. LoginRequiredMixin + AdminRequiredMixin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 xml:space="preserve">FastAPI </w:t>
            </w:r>
            <w:r>
              <w:rPr>
                <w:sz w:val="16"/>
              </w:rPr>
              <w:t>보안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X-Internal-API-Key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차단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 xml:space="preserve">RAG </w:t>
            </w:r>
            <w:r>
              <w:rPr>
                <w:sz w:val="16"/>
              </w:rPr>
              <w:t>보안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ChromaDB user_id metadata filter </w:t>
            </w:r>
            <w:r>
              <w:rPr>
                <w:sz w:val="16"/>
              </w:rPr>
              <w:t>필수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작성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환경변수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>SECRET_KEY, POSTGRES_PASSWORD, OPENAI_API_KEY, INTERNAL_API_KEY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.env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Git </w:t>
            </w:r>
            <w:r>
              <w:rPr>
                <w:sz w:val="16"/>
              </w:rPr>
              <w:t>제외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오류는</w:t>
            </w:r>
            <w:r>
              <w:rPr>
                <w:sz w:val="16"/>
              </w:rPr>
              <w:t xml:space="preserve"> submissions/jobs, LLM </w:t>
            </w:r>
            <w:r>
              <w:rPr>
                <w:sz w:val="16"/>
              </w:rPr>
              <w:t>실패는</w:t>
            </w:r>
            <w:r>
              <w:rPr>
                <w:sz w:val="16"/>
              </w:rPr>
              <w:t xml:space="preserve"> LLMRequestLog,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장애는</w:t>
            </w:r>
            <w:r>
              <w:rPr>
                <w:sz w:val="16"/>
              </w:rPr>
              <w:t xml:space="preserve"> ErrorLog.</w:t>
            </w:r>
          </w:p>
        </w:tc>
      </w:tr>
    </w:tbl>
    <w:p w:rsidR="00807FFE" w:rsidRDefault="00807FFE"/>
    <w:p w:rsidR="00E12BAC" w:rsidRDefault="00E12BAC">
      <w:r>
        <w:br w:type="page"/>
      </w:r>
    </w:p>
    <w:p w:rsidR="00807FFE" w:rsidRDefault="00622840">
      <w:pPr>
        <w:pStyle w:val="1"/>
        <w:spacing w:before="200" w:after="100"/>
      </w:pPr>
      <w:r>
        <w:rPr>
          <w:rFonts w:ascii="Noto Sans CJK KR" w:eastAsia="Noto Sans CJK KR" w:hAnsi="Noto Sans CJK KR"/>
          <w:sz w:val="32"/>
        </w:rPr>
        <w:lastRenderedPageBreak/>
        <w:t xml:space="preserve">14. </w:t>
      </w:r>
      <w:proofErr w:type="spellStart"/>
      <w:r>
        <w:rPr>
          <w:rFonts w:ascii="Noto Sans CJK KR" w:eastAsia="Noto Sans CJK KR" w:hAnsi="Noto Sans CJK KR"/>
          <w:sz w:val="32"/>
        </w:rPr>
        <w:t>배포</w:t>
      </w:r>
      <w:proofErr w:type="spellEnd"/>
      <w:r>
        <w:rPr>
          <w:rFonts w:ascii="Noto Sans CJK KR" w:eastAsia="Noto Sans CJK KR" w:hAnsi="Noto Sans CJK KR"/>
          <w:sz w:val="32"/>
        </w:rPr>
        <w:t>/</w:t>
      </w:r>
      <w:proofErr w:type="spellStart"/>
      <w:r>
        <w:rPr>
          <w:rFonts w:ascii="Noto Sans CJK KR" w:eastAsia="Noto Sans CJK KR" w:hAnsi="Noto Sans CJK KR"/>
          <w:sz w:val="32"/>
        </w:rPr>
        <w:t>Doc</w:t>
      </w:r>
      <w:r>
        <w:rPr>
          <w:rFonts w:ascii="Noto Sans CJK KR" w:eastAsia="Noto Sans CJK KR" w:hAnsi="Noto Sans CJK KR"/>
          <w:sz w:val="32"/>
        </w:rPr>
        <w:t>ker</w:t>
      </w:r>
      <w:proofErr w:type="spellEnd"/>
      <w:r>
        <w:rPr>
          <w:rFonts w:ascii="Noto Sans CJK KR" w:eastAsia="Noto Sans CJK KR" w:hAnsi="Noto Sans CJK KR"/>
          <w:sz w:val="32"/>
        </w:rPr>
        <w:t xml:space="preserve"> Compose/AWS EC2 </w:t>
      </w:r>
      <w:r>
        <w:rPr>
          <w:rFonts w:ascii="Noto Sans CJK KR" w:eastAsia="Noto Sans CJK KR" w:hAnsi="Noto Sans CJK KR"/>
          <w:sz w:val="32"/>
        </w:rPr>
        <w:t>지시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>1</w:t>
      </w:r>
      <w:r>
        <w:rPr>
          <w:rFonts w:ascii="Noto Sans CJK KR" w:eastAsia="Noto Sans CJK KR" w:hAnsi="Noto Sans CJK KR"/>
          <w:sz w:val="24"/>
        </w:rPr>
        <w:t xml:space="preserve">4.1 </w:t>
      </w:r>
      <w:proofErr w:type="spellStart"/>
      <w:r>
        <w:rPr>
          <w:rFonts w:ascii="Noto Sans CJK KR" w:eastAsia="Noto Sans CJK KR" w:hAnsi="Noto Sans CJK KR"/>
          <w:sz w:val="24"/>
        </w:rPr>
        <w:t>Docker</w:t>
      </w:r>
      <w:proofErr w:type="spellEnd"/>
      <w:r>
        <w:rPr>
          <w:rFonts w:ascii="Noto Sans CJK KR" w:eastAsia="Noto Sans CJK KR" w:hAnsi="Noto Sans CJK KR"/>
          <w:sz w:val="24"/>
        </w:rPr>
        <w:t xml:space="preserve"> Compose </w:t>
      </w:r>
      <w:proofErr w:type="spellStart"/>
      <w:r>
        <w:rPr>
          <w:rFonts w:ascii="Noto Sans CJK KR" w:eastAsia="Noto Sans CJK KR" w:hAnsi="Noto Sans CJK KR"/>
          <w:sz w:val="24"/>
        </w:rPr>
        <w:t>서비스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807FFE">
        <w:trPr>
          <w:jc w:val="center"/>
        </w:trPr>
        <w:tc>
          <w:tcPr>
            <w:tcW w:w="216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서비스</w:t>
            </w:r>
          </w:p>
        </w:tc>
        <w:tc>
          <w:tcPr>
            <w:tcW w:w="7920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nginx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80/443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</w:t>
            </w:r>
            <w:r>
              <w:rPr>
                <w:sz w:val="16"/>
              </w:rPr>
              <w:t xml:space="preserve">, Django reverse proxy, static/media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django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Gunicorn WSGI,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8000, PostgreSQL/FastAPI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fastapi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Uvicorn,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8001, ChromaDB/OpenAI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worker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 xml:space="preserve">PostgreSQL jobs polling, </w:t>
            </w:r>
            <w:r>
              <w:rPr>
                <w:sz w:val="16"/>
              </w:rPr>
              <w:t xml:space="preserve">Docker/Python sandbox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postgres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접근</w:t>
            </w:r>
            <w:r>
              <w:rPr>
                <w:sz w:val="16"/>
              </w:rPr>
              <w:t xml:space="preserve">, volume mount, backup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6"/>
              </w:rPr>
              <w:t>chromadb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접근</w:t>
            </w:r>
            <w:r>
              <w:rPr>
                <w:sz w:val="16"/>
              </w:rPr>
              <w:t>, persist volume, collection health check. wrong_note_embeddings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14.2 AWS EC2 </w:t>
      </w:r>
      <w:r>
        <w:rPr>
          <w:rFonts w:ascii="Noto Sans CJK KR" w:eastAsia="Noto Sans CJK KR" w:hAnsi="Noto Sans CJK KR"/>
          <w:sz w:val="24"/>
        </w:rPr>
        <w:t>배포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807FFE">
        <w:trPr>
          <w:jc w:val="center"/>
        </w:trPr>
        <w:tc>
          <w:tcPr>
            <w:tcW w:w="216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항목</w:t>
            </w:r>
          </w:p>
        </w:tc>
        <w:tc>
          <w:tcPr>
            <w:tcW w:w="792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구현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지시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인스턴스</w:t>
            </w:r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Ubuntu 22.04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24.04 LTS, </w:t>
            </w:r>
            <w:r>
              <w:rPr>
                <w:sz w:val="15"/>
                <w:lang w:eastAsia="ko-KR"/>
              </w:rPr>
              <w:t>최소</w:t>
            </w:r>
            <w:r>
              <w:rPr>
                <w:sz w:val="15"/>
                <w:lang w:eastAsia="ko-KR"/>
              </w:rPr>
              <w:t xml:space="preserve"> t3.medium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권장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비용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제약이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크면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기존</w:t>
            </w:r>
            <w:r>
              <w:rPr>
                <w:sz w:val="15"/>
                <w:lang w:eastAsia="ko-KR"/>
              </w:rPr>
              <w:t xml:space="preserve"> EC2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</w:t>
            </w:r>
            <w:r>
              <w:rPr>
                <w:sz w:val="15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proofErr w:type="spellStart"/>
            <w:r>
              <w:rPr>
                <w:sz w:val="15"/>
              </w:rPr>
              <w:t>보안그룹</w:t>
            </w:r>
            <w:proofErr w:type="spellEnd"/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Inbound 22/tcp </w:t>
            </w:r>
            <w:r>
              <w:rPr>
                <w:sz w:val="15"/>
              </w:rPr>
              <w:t>본인</w:t>
            </w:r>
            <w:r>
              <w:rPr>
                <w:sz w:val="15"/>
              </w:rPr>
              <w:t xml:space="preserve"> IP, 80/tcp </w:t>
            </w:r>
            <w:r>
              <w:rPr>
                <w:sz w:val="15"/>
              </w:rPr>
              <w:t>전체</w:t>
            </w:r>
            <w:r>
              <w:rPr>
                <w:sz w:val="15"/>
              </w:rPr>
              <w:t xml:space="preserve">, 443/tcp </w:t>
            </w:r>
            <w:r>
              <w:rPr>
                <w:sz w:val="15"/>
              </w:rPr>
              <w:t>전체</w:t>
            </w:r>
            <w:r>
              <w:rPr>
                <w:sz w:val="15"/>
              </w:rPr>
              <w:t xml:space="preserve">. Django/FastAPI/Postgres/ChromaDB </w:t>
            </w:r>
            <w:r>
              <w:rPr>
                <w:sz w:val="15"/>
              </w:rPr>
              <w:t>포트는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설치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>deploy/aws/ec2_bootstrap.sh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Docker, Docker Compose plugin, Git </w:t>
            </w:r>
            <w:r>
              <w:rPr>
                <w:sz w:val="15"/>
              </w:rPr>
              <w:t>설치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포함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배포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git clone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scp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프로젝트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업로드</w:t>
            </w:r>
            <w:r>
              <w:rPr>
                <w:sz w:val="15"/>
              </w:rPr>
              <w:t xml:space="preserve">, .env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, docker compose up -d --build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검증</w:t>
            </w:r>
          </w:p>
        </w:tc>
        <w:tc>
          <w:tcPr>
            <w:tcW w:w="7920" w:type="dxa"/>
          </w:tcPr>
          <w:p w:rsidR="00807FFE" w:rsidRDefault="00622840">
            <w:r>
              <w:rPr>
                <w:sz w:val="15"/>
              </w:rPr>
              <w:t xml:space="preserve">curl http://&lt;EC2_PUBLIC_IP&gt;/health, curl http://&lt;EC2_PUBLIC_IP&gt;/ai/health, docker compose ps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>.</w:t>
            </w:r>
          </w:p>
        </w:tc>
      </w:tr>
      <w:tr w:rsidR="00807FFE">
        <w:trPr>
          <w:jc w:val="center"/>
        </w:trPr>
        <w:tc>
          <w:tcPr>
            <w:tcW w:w="2160" w:type="dxa"/>
          </w:tcPr>
          <w:p w:rsidR="00807FFE" w:rsidRDefault="00622840">
            <w:r>
              <w:rPr>
                <w:sz w:val="15"/>
              </w:rPr>
              <w:t>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전략</w:t>
            </w:r>
          </w:p>
        </w:tc>
        <w:tc>
          <w:tcPr>
            <w:tcW w:w="792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Day3 </w:t>
            </w:r>
            <w:r>
              <w:rPr>
                <w:sz w:val="15"/>
                <w:lang w:eastAsia="ko-KR"/>
              </w:rPr>
              <w:t>오전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로컬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docker</w:t>
            </w:r>
            <w:proofErr w:type="spellEnd"/>
            <w:r>
              <w:rPr>
                <w:sz w:val="15"/>
                <w:lang w:eastAsia="ko-KR"/>
              </w:rPr>
              <w:t xml:space="preserve"> compose </w:t>
            </w:r>
            <w:r>
              <w:rPr>
                <w:sz w:val="15"/>
                <w:lang w:eastAsia="ko-KR"/>
              </w:rPr>
              <w:t>검증</w:t>
            </w:r>
            <w:r>
              <w:rPr>
                <w:sz w:val="15"/>
                <w:lang w:eastAsia="ko-KR"/>
              </w:rPr>
              <w:t xml:space="preserve">, Day3 </w:t>
            </w:r>
            <w:r>
              <w:rPr>
                <w:sz w:val="15"/>
                <w:lang w:eastAsia="ko-KR"/>
              </w:rPr>
              <w:t>오후</w:t>
            </w:r>
            <w:r>
              <w:rPr>
                <w:sz w:val="15"/>
                <w:lang w:eastAsia="ko-KR"/>
              </w:rPr>
              <w:t xml:space="preserve"> EC2 </w:t>
            </w:r>
            <w:r>
              <w:rPr>
                <w:sz w:val="15"/>
                <w:lang w:eastAsia="ko-KR"/>
              </w:rPr>
              <w:t>배포와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리허설을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수행한다</w:t>
            </w:r>
            <w:r>
              <w:rPr>
                <w:sz w:val="15"/>
                <w:lang w:eastAsia="ko-KR"/>
              </w:rPr>
              <w:t>. HTTPS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부족하면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>.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622840">
      <w:pPr>
        <w:pStyle w:val="21"/>
        <w:spacing w:before="120" w:after="100"/>
        <w:rPr>
          <w:lang w:eastAsia="ko-KR"/>
        </w:rPr>
      </w:pPr>
      <w:r>
        <w:rPr>
          <w:rFonts w:ascii="Noto Sans CJK KR" w:eastAsia="Noto Sans CJK KR" w:hAnsi="Noto Sans CJK KR"/>
          <w:sz w:val="24"/>
          <w:lang w:eastAsia="ko-KR"/>
        </w:rPr>
        <w:t xml:space="preserve">14.3 </w:t>
      </w:r>
      <w:r>
        <w:rPr>
          <w:rFonts w:ascii="Noto Sans CJK KR" w:eastAsia="Noto Sans CJK KR" w:hAnsi="Noto Sans CJK KR"/>
          <w:sz w:val="24"/>
          <w:lang w:eastAsia="ko-KR"/>
        </w:rPr>
        <w:t>필수</w:t>
      </w:r>
      <w:r>
        <w:rPr>
          <w:rFonts w:ascii="Noto Sans CJK KR" w:eastAsia="Noto Sans CJK KR" w:hAnsi="Noto Sans CJK KR"/>
          <w:sz w:val="24"/>
          <w:lang w:eastAsia="ko-KR"/>
        </w:rPr>
        <w:t xml:space="preserve"> </w:t>
      </w:r>
      <w:r>
        <w:rPr>
          <w:rFonts w:ascii="Noto Sans CJK KR" w:eastAsia="Noto Sans CJK KR" w:hAnsi="Noto Sans CJK KR"/>
          <w:sz w:val="24"/>
          <w:lang w:eastAsia="ko-KR"/>
        </w:rPr>
        <w:t>환경변수</w:t>
      </w:r>
    </w:p>
    <w:p w:rsidR="00807FFE" w:rsidRDefault="00622840">
      <w:pPr>
        <w:pStyle w:val="CodeBlock"/>
        <w:rPr>
          <w:lang w:eastAsia="ko-KR"/>
        </w:rPr>
      </w:pPr>
      <w:r>
        <w:rPr>
          <w:sz w:val="14"/>
          <w:lang w:eastAsia="ko-KR"/>
        </w:rPr>
        <w:t>DJANGO_SECRET_KEY=</w:t>
      </w:r>
      <w:r>
        <w:rPr>
          <w:sz w:val="14"/>
          <w:lang w:eastAsia="ko-KR"/>
        </w:rPr>
        <w:br/>
        <w:t>DJANGO_DEBUG=False</w:t>
      </w:r>
      <w:r>
        <w:rPr>
          <w:sz w:val="14"/>
          <w:lang w:eastAsia="ko-KR"/>
        </w:rPr>
        <w:br/>
      </w:r>
      <w:r>
        <w:rPr>
          <w:sz w:val="14"/>
          <w:lang w:eastAsia="ko-KR"/>
        </w:rPr>
        <w:t>DJANGO_ALLOWED_HOSTS=&lt;EC2_PUBLIC_IP&gt;</w:t>
      </w:r>
      <w:proofErr w:type="gramStart"/>
      <w:r>
        <w:rPr>
          <w:sz w:val="14"/>
          <w:lang w:eastAsia="ko-KR"/>
        </w:rPr>
        <w:t>,localhost,127.0.0.1</w:t>
      </w:r>
      <w:proofErr w:type="gramEnd"/>
      <w:r>
        <w:rPr>
          <w:sz w:val="14"/>
          <w:lang w:eastAsia="ko-KR"/>
        </w:rPr>
        <w:br/>
        <w:t>POSTGRES_DB=</w:t>
      </w:r>
      <w:proofErr w:type="spellStart"/>
      <w:r>
        <w:rPr>
          <w:sz w:val="14"/>
          <w:lang w:eastAsia="ko-KR"/>
        </w:rPr>
        <w:t>wooks_coding</w:t>
      </w:r>
      <w:proofErr w:type="spellEnd"/>
      <w:r>
        <w:rPr>
          <w:sz w:val="14"/>
          <w:lang w:eastAsia="ko-KR"/>
        </w:rPr>
        <w:br/>
        <w:t>POSTGRES_USER=</w:t>
      </w:r>
      <w:proofErr w:type="spellStart"/>
      <w:r>
        <w:rPr>
          <w:sz w:val="14"/>
          <w:lang w:eastAsia="ko-KR"/>
        </w:rPr>
        <w:t>wooks</w:t>
      </w:r>
      <w:proofErr w:type="spellEnd"/>
      <w:r>
        <w:rPr>
          <w:sz w:val="14"/>
          <w:lang w:eastAsia="ko-KR"/>
        </w:rPr>
        <w:br/>
        <w:t>POSTGRES_PASSWORD=</w:t>
      </w:r>
      <w:r>
        <w:rPr>
          <w:sz w:val="14"/>
          <w:lang w:eastAsia="ko-KR"/>
        </w:rPr>
        <w:br/>
        <w:t>POSTGRES_HOST=</w:t>
      </w:r>
      <w:proofErr w:type="spellStart"/>
      <w:r>
        <w:rPr>
          <w:sz w:val="14"/>
          <w:lang w:eastAsia="ko-KR"/>
        </w:rPr>
        <w:t>postgres</w:t>
      </w:r>
      <w:proofErr w:type="spellEnd"/>
      <w:r>
        <w:rPr>
          <w:sz w:val="14"/>
          <w:lang w:eastAsia="ko-KR"/>
        </w:rPr>
        <w:br/>
        <w:t>POSTGRES_PORT=5432</w:t>
      </w:r>
      <w:r>
        <w:rPr>
          <w:sz w:val="14"/>
          <w:lang w:eastAsia="ko-KR"/>
        </w:rPr>
        <w:br/>
        <w:t>FASTAPI_BASE_URL=http://fastapi:8001</w:t>
      </w:r>
      <w:r>
        <w:rPr>
          <w:sz w:val="14"/>
          <w:lang w:eastAsia="ko-KR"/>
        </w:rPr>
        <w:br/>
        <w:t>INTERNAL_API_KEY=</w:t>
      </w:r>
      <w:r>
        <w:rPr>
          <w:sz w:val="14"/>
          <w:lang w:eastAsia="ko-KR"/>
        </w:rPr>
        <w:br/>
        <w:t>CHROMA_HOST=</w:t>
      </w:r>
      <w:proofErr w:type="spellStart"/>
      <w:r>
        <w:rPr>
          <w:sz w:val="14"/>
          <w:lang w:eastAsia="ko-KR"/>
        </w:rPr>
        <w:t>chromadb</w:t>
      </w:r>
      <w:proofErr w:type="spellEnd"/>
      <w:r>
        <w:rPr>
          <w:sz w:val="14"/>
          <w:lang w:eastAsia="ko-KR"/>
        </w:rPr>
        <w:br/>
        <w:t>CHROMA_PORT=8000</w:t>
      </w:r>
      <w:r>
        <w:rPr>
          <w:sz w:val="14"/>
          <w:lang w:eastAsia="ko-KR"/>
        </w:rPr>
        <w:br/>
      </w:r>
      <w:r>
        <w:rPr>
          <w:sz w:val="14"/>
          <w:lang w:eastAsia="ko-KR"/>
        </w:rPr>
        <w:t>OPENAI_API_KEY=</w:t>
      </w:r>
      <w:r>
        <w:rPr>
          <w:sz w:val="14"/>
          <w:lang w:eastAsia="ko-KR"/>
        </w:rPr>
        <w:br/>
        <w:t>CODE_TIMEOUT_SEC=5</w:t>
      </w:r>
      <w:r>
        <w:rPr>
          <w:sz w:val="14"/>
          <w:lang w:eastAsia="ko-KR"/>
        </w:rPr>
        <w:br/>
        <w:t>WORKER_POLL_INTERVAL=1</w:t>
      </w:r>
      <w:r>
        <w:rPr>
          <w:sz w:val="14"/>
          <w:lang w:eastAsia="ko-KR"/>
        </w:rPr>
        <w:br/>
        <w:t>MEMORY_LIMIT_MB=128</w:t>
      </w:r>
      <w:r>
        <w:rPr>
          <w:sz w:val="14"/>
          <w:lang w:eastAsia="ko-KR"/>
        </w:rPr>
        <w:br/>
        <w:t>STDOUT_LIMIT=10000</w:t>
      </w:r>
      <w:r>
        <w:rPr>
          <w:sz w:val="14"/>
          <w:lang w:eastAsia="ko-KR"/>
        </w:rPr>
        <w:br/>
        <w:t>STDERR_LIMIT=10000</w:t>
      </w:r>
      <w:r>
        <w:rPr>
          <w:sz w:val="14"/>
          <w:lang w:eastAsia="ko-KR"/>
        </w:rPr>
        <w:br/>
        <w:t>RAG_SCORE_THRESHOLD=0.35</w:t>
      </w:r>
      <w:r>
        <w:rPr>
          <w:sz w:val="14"/>
          <w:lang w:eastAsia="ko-KR"/>
        </w:rPr>
        <w:br/>
        <w:t>RAG_TOP_K=5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14.4 </w:t>
      </w:r>
      <w:proofErr w:type="spellStart"/>
      <w:r>
        <w:rPr>
          <w:rFonts w:ascii="Noto Sans CJK KR" w:eastAsia="Noto Sans CJK KR" w:hAnsi="Noto Sans CJK KR"/>
          <w:sz w:val="24"/>
        </w:rPr>
        <w:t>배포</w:t>
      </w:r>
      <w:proofErr w:type="spellEnd"/>
      <w:r>
        <w:rPr>
          <w:rFonts w:ascii="Noto Sans CJK KR" w:eastAsia="Noto Sans CJK KR" w:hAnsi="Noto Sans CJK KR"/>
          <w:sz w:val="24"/>
        </w:rPr>
        <w:t xml:space="preserve"> </w:t>
      </w:r>
      <w:proofErr w:type="spellStart"/>
      <w:r>
        <w:rPr>
          <w:rFonts w:ascii="Noto Sans CJK KR" w:eastAsia="Noto Sans CJK KR" w:hAnsi="Noto Sans CJK KR"/>
          <w:sz w:val="24"/>
        </w:rPr>
        <w:t>검증</w:t>
      </w:r>
      <w:proofErr w:type="spellEnd"/>
      <w:r>
        <w:rPr>
          <w:rFonts w:ascii="Noto Sans CJK KR" w:eastAsia="Noto Sans CJK KR" w:hAnsi="Noto Sans CJK KR"/>
          <w:sz w:val="24"/>
        </w:rPr>
        <w:t xml:space="preserve"> </w:t>
      </w:r>
      <w:proofErr w:type="spellStart"/>
      <w:r>
        <w:rPr>
          <w:rFonts w:ascii="Noto Sans CJK KR" w:eastAsia="Noto Sans CJK KR" w:hAnsi="Noto Sans CJK KR"/>
          <w:sz w:val="24"/>
        </w:rPr>
        <w:t>명령</w:t>
      </w:r>
      <w:proofErr w:type="spellEnd"/>
    </w:p>
    <w:p w:rsidR="00807FFE" w:rsidRDefault="00622840">
      <w:pPr>
        <w:pStyle w:val="CodeBlock"/>
      </w:pPr>
      <w:r>
        <w:t>docker compose up -d --build</w:t>
      </w:r>
      <w:r>
        <w:br/>
        <w:t>docker compose ps</w:t>
      </w:r>
      <w:r>
        <w:br/>
        <w:t>docker compose logs -f django fastapi work</w:t>
      </w:r>
      <w:r>
        <w:t>er nginx</w:t>
      </w:r>
      <w:r>
        <w:br/>
        <w:t>docker compose exec django python manage.py migrate</w:t>
      </w:r>
      <w:r>
        <w:br/>
        <w:t>docker compose exec django python manage.py collectstatic --noinput</w:t>
      </w:r>
      <w:r>
        <w:br/>
        <w:t>curl http://localhost/health</w:t>
      </w:r>
      <w:r>
        <w:br/>
        <w:t>curl http://localhost/ai/health</w:t>
      </w:r>
      <w:r>
        <w:br/>
        <w:t>curl http://&lt;EC2_PUBLIC_IP&gt;/health</w:t>
      </w:r>
      <w:r>
        <w:br/>
        <w:t>curl http://&lt;EC2_PUBLIC_IP&gt;/ai/</w:t>
      </w:r>
      <w:r>
        <w:t>health</w:t>
      </w:r>
    </w:p>
    <w:p w:rsidR="00807FFE" w:rsidRDefault="00807FFE"/>
    <w:p w:rsidR="00E12BAC" w:rsidRDefault="00E12BAC">
      <w:pPr>
        <w:rPr>
          <w:rFonts w:cstheme="majorBidi"/>
          <w:b/>
          <w:bCs/>
          <w:color w:val="365F91" w:themeColor="accent1" w:themeShade="BF"/>
          <w:sz w:val="32"/>
          <w:szCs w:val="28"/>
          <w:lang w:eastAsia="ko-KR"/>
        </w:rPr>
      </w:pPr>
      <w:r>
        <w:rPr>
          <w:sz w:val="32"/>
          <w:lang w:eastAsia="ko-KR"/>
        </w:rPr>
        <w:br w:type="page"/>
      </w: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15. Seed </w:t>
      </w:r>
      <w:r>
        <w:rPr>
          <w:rFonts w:ascii="Noto Sans CJK KR" w:eastAsia="Noto Sans CJK KR" w:hAnsi="Noto Sans CJK KR"/>
          <w:sz w:val="32"/>
          <w:lang w:eastAsia="ko-KR"/>
        </w:rPr>
        <w:t>데이터와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테스트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지시</w:t>
      </w:r>
    </w:p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15.1 Seed </w:t>
      </w:r>
      <w:proofErr w:type="spellStart"/>
      <w:r>
        <w:rPr>
          <w:rFonts w:ascii="Noto Sans CJK KR" w:eastAsia="Noto Sans CJK KR" w:hAnsi="Noto Sans CJK KR"/>
          <w:sz w:val="24"/>
        </w:rPr>
        <w:t>데이터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807FFE">
        <w:trPr>
          <w:jc w:val="center"/>
        </w:trPr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 xml:space="preserve">Seed </w:t>
            </w:r>
            <w:r>
              <w:rPr>
                <w:b/>
                <w:sz w:val="15"/>
              </w:rPr>
              <w:t>대상</w:t>
            </w:r>
          </w:p>
        </w:tc>
        <w:tc>
          <w:tcPr>
            <w:tcW w:w="7632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계정</w:t>
            </w:r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>username=admin, role=admin, is_staff=True, is_superuser=True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학습자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계정</w:t>
            </w:r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>username=learner, role=learner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문제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카테고리</w:t>
            </w:r>
          </w:p>
        </w:tc>
        <w:tc>
          <w:tcPr>
            <w:tcW w:w="763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언어기초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초급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중급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고급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proofErr w:type="spellStart"/>
            <w:r>
              <w:rPr>
                <w:sz w:val="15"/>
              </w:rPr>
              <w:t>문제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태그</w:t>
            </w:r>
            <w:proofErr w:type="spellEnd"/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 xml:space="preserve">array, loop, condition, string, implementation, math, </w:t>
            </w:r>
            <w:r>
              <w:rPr>
                <w:sz w:val="15"/>
              </w:rPr>
              <w:t>sorting, parsing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샘플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문제</w:t>
            </w:r>
          </w:p>
        </w:tc>
        <w:tc>
          <w:tcPr>
            <w:tcW w:w="763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각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카테고리별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최소</w:t>
            </w:r>
            <w:r>
              <w:rPr>
                <w:sz w:val="15"/>
                <w:lang w:eastAsia="ko-KR"/>
              </w:rPr>
              <w:t xml:space="preserve"> 1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, Python </w:t>
            </w:r>
            <w:r>
              <w:rPr>
                <w:sz w:val="15"/>
                <w:lang w:eastAsia="ko-KR"/>
              </w:rPr>
              <w:t>테스트케이스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포함</w:t>
            </w:r>
            <w:r>
              <w:rPr>
                <w:sz w:val="15"/>
                <w:lang w:eastAsia="ko-KR"/>
              </w:rPr>
              <w:t>, 5</w:t>
            </w:r>
            <w:r>
              <w:rPr>
                <w:sz w:val="15"/>
                <w:lang w:eastAsia="ko-KR"/>
              </w:rPr>
              <w:t>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안에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proofErr w:type="spellStart"/>
            <w:r>
              <w:rPr>
                <w:sz w:val="15"/>
              </w:rPr>
              <w:t>테스트케이스</w:t>
            </w:r>
            <w:proofErr w:type="spellEnd"/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 xml:space="preserve">sample/hidden </w:t>
            </w:r>
            <w:r>
              <w:rPr>
                <w:sz w:val="15"/>
              </w:rPr>
              <w:t>구분</w:t>
            </w:r>
            <w:r>
              <w:rPr>
                <w:sz w:val="15"/>
              </w:rPr>
              <w:t xml:space="preserve">. input_data/expected_output/compare_mode </w:t>
            </w:r>
            <w:r>
              <w:rPr>
                <w:sz w:val="15"/>
              </w:rPr>
              <w:t>저장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오답노트</w:t>
            </w:r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 xml:space="preserve">learner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  <w:r>
              <w:rPr>
                <w:sz w:val="15"/>
              </w:rPr>
              <w:t xml:space="preserve"> completed/indexed </w:t>
            </w:r>
            <w:r>
              <w:rPr>
                <w:sz w:val="15"/>
              </w:rPr>
              <w:t>샘플</w:t>
            </w:r>
            <w:r>
              <w:rPr>
                <w:sz w:val="15"/>
              </w:rPr>
              <w:t xml:space="preserve"> 2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이상</w:t>
            </w:r>
            <w:r>
              <w:rPr>
                <w:sz w:val="15"/>
              </w:rPr>
              <w:t xml:space="preserve">. tags </w:t>
            </w:r>
            <w:r>
              <w:rPr>
                <w:sz w:val="15"/>
              </w:rPr>
              <w:t>포함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복습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샘플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포함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미션</w:t>
            </w:r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>오늘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문제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풀기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오답노트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작성하기</w:t>
            </w:r>
            <w:r>
              <w:rPr>
                <w:sz w:val="15"/>
              </w:rPr>
              <w:t xml:space="preserve">. status </w:t>
            </w:r>
            <w:r>
              <w:rPr>
                <w:sz w:val="15"/>
              </w:rPr>
              <w:t xml:space="preserve">not_started/in_progress/completed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r>
              <w:rPr>
                <w:sz w:val="15"/>
              </w:rPr>
              <w:t>포인트</w:t>
            </w:r>
          </w:p>
        </w:tc>
        <w:tc>
          <w:tcPr>
            <w:tcW w:w="763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문제풀이완료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정답처리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오답노트작성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복습완료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미션완료</w:t>
            </w:r>
            <w:r>
              <w:rPr>
                <w:sz w:val="15"/>
                <w:lang w:eastAsia="ko-KR"/>
              </w:rPr>
              <w:t xml:space="preserve"> seed </w:t>
            </w: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각</w:t>
            </w:r>
            <w:r>
              <w:rPr>
                <w:sz w:val="15"/>
                <w:lang w:eastAsia="ko-KR"/>
              </w:rPr>
              <w:t xml:space="preserve"> 1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이상</w:t>
            </w:r>
          </w:p>
        </w:tc>
      </w:tr>
      <w:tr w:rsidR="00807FFE">
        <w:trPr>
          <w:jc w:val="center"/>
        </w:trPr>
        <w:tc>
          <w:tcPr>
            <w:tcW w:w="2448" w:type="dxa"/>
          </w:tcPr>
          <w:p w:rsidR="00807FFE" w:rsidRDefault="00622840">
            <w:proofErr w:type="spellStart"/>
            <w:r>
              <w:rPr>
                <w:sz w:val="15"/>
              </w:rPr>
              <w:t>공지</w:t>
            </w:r>
            <w:proofErr w:type="spellEnd"/>
          </w:p>
        </w:tc>
        <w:tc>
          <w:tcPr>
            <w:tcW w:w="7632" w:type="dxa"/>
          </w:tcPr>
          <w:p w:rsidR="00807FFE" w:rsidRDefault="00622840">
            <w:r>
              <w:rPr>
                <w:sz w:val="15"/>
              </w:rPr>
              <w:t>서비스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공지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개</w:t>
            </w:r>
          </w:p>
        </w:tc>
      </w:tr>
    </w:tbl>
    <w:p w:rsidR="00807FFE" w:rsidRDefault="00807FFE"/>
    <w:p w:rsidR="00807FFE" w:rsidRDefault="00622840">
      <w:pPr>
        <w:pStyle w:val="21"/>
        <w:spacing w:before="120" w:after="100"/>
      </w:pPr>
      <w:r>
        <w:rPr>
          <w:rFonts w:ascii="Noto Sans CJK KR" w:eastAsia="Noto Sans CJK KR" w:hAnsi="Noto Sans CJK KR"/>
          <w:sz w:val="24"/>
        </w:rPr>
        <w:t xml:space="preserve">15.2 </w:t>
      </w:r>
      <w:r>
        <w:rPr>
          <w:rFonts w:ascii="Noto Sans CJK KR" w:eastAsia="Noto Sans CJK KR" w:hAnsi="Noto Sans CJK KR"/>
          <w:sz w:val="24"/>
        </w:rPr>
        <w:t>테스트</w:t>
      </w:r>
      <w:r>
        <w:rPr>
          <w:rFonts w:ascii="Noto Sans CJK KR" w:eastAsia="Noto Sans CJK KR" w:hAnsi="Noto Sans CJK KR"/>
          <w:sz w:val="24"/>
        </w:rPr>
        <w:t xml:space="preserve"> </w:t>
      </w:r>
      <w:r>
        <w:rPr>
          <w:rFonts w:ascii="Noto Sans CJK KR" w:eastAsia="Noto Sans CJK KR" w:hAnsi="Noto Sans CJK KR"/>
          <w:sz w:val="24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807FFE">
        <w:trPr>
          <w:jc w:val="center"/>
        </w:trPr>
        <w:tc>
          <w:tcPr>
            <w:tcW w:w="2016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테스트</w:t>
            </w:r>
            <w:r>
              <w:rPr>
                <w:b/>
                <w:sz w:val="15"/>
              </w:rPr>
              <w:t xml:space="preserve"> ID</w:t>
            </w:r>
          </w:p>
        </w:tc>
        <w:tc>
          <w:tcPr>
            <w:tcW w:w="8064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검증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TC-AUTH-001</w:t>
            </w:r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정상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실패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로그인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비로그인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접근</w:t>
            </w:r>
            <w:r>
              <w:rPr>
                <w:sz w:val="15"/>
                <w:lang w:eastAsia="ko-KR"/>
              </w:rPr>
              <w:t xml:space="preserve"> redirect, </w:t>
            </w:r>
            <w:r>
              <w:rPr>
                <w:sz w:val="15"/>
                <w:lang w:eastAsia="ko-KR"/>
              </w:rPr>
              <w:t>일반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접근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차단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TC-PROB-001</w:t>
            </w:r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문제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목록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상세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카테고리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TC-CODE-001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코드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success, </w:t>
            </w:r>
            <w:r>
              <w:rPr>
                <w:sz w:val="15"/>
              </w:rPr>
              <w:t>오답</w:t>
            </w:r>
            <w:r>
              <w:rPr>
                <w:sz w:val="15"/>
              </w:rPr>
              <w:t xml:space="preserve"> wrong, </w:t>
            </w:r>
            <w:r>
              <w:rPr>
                <w:sz w:val="15"/>
              </w:rPr>
              <w:t>문법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런타임</w:t>
            </w:r>
            <w:r>
              <w:rPr>
                <w:sz w:val="15"/>
              </w:rPr>
              <w:t xml:space="preserve"> error, </w:t>
            </w:r>
            <w:r>
              <w:rPr>
                <w:sz w:val="15"/>
              </w:rPr>
              <w:t>무한루프</w:t>
            </w:r>
            <w:r>
              <w:rPr>
                <w:sz w:val="15"/>
              </w:rPr>
              <w:t xml:space="preserve"> timeout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TC-CODE-002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 xml:space="preserve">compare_mode exact/line_trim/float </w:t>
            </w:r>
            <w:r>
              <w:rPr>
                <w:sz w:val="15"/>
              </w:rPr>
              <w:t>판정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테스트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TC-AI-001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>1~3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힌트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, Timeout/FastAPI 500/OpenAI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포맷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LLMRequestLog </w:t>
            </w:r>
            <w:r>
              <w:rPr>
                <w:sz w:val="15"/>
              </w:rPr>
              <w:t>저장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TC-RAG-001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>오답노트</w:t>
            </w:r>
            <w:r>
              <w:rPr>
                <w:sz w:val="15"/>
              </w:rPr>
              <w:t xml:space="preserve"> draft/completed/indexed </w:t>
            </w:r>
            <w:r>
              <w:rPr>
                <w:sz w:val="15"/>
              </w:rPr>
              <w:t>흐름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정상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TC-RAG-002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 xml:space="preserve">note_id/source/score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score threshold </w:t>
            </w:r>
            <w:r>
              <w:rPr>
                <w:sz w:val="15"/>
              </w:rPr>
              <w:t>미달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empty </w:t>
            </w:r>
            <w:r>
              <w:rPr>
                <w:sz w:val="15"/>
              </w:rPr>
              <w:t>처리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TC-RAG-003</w:t>
            </w:r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다른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오답노트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미노출</w:t>
            </w:r>
            <w:proofErr w:type="spellEnd"/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TC-GAME-001</w:t>
            </w:r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포인트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수치</w:t>
            </w:r>
            <w:r>
              <w:rPr>
                <w:sz w:val="15"/>
                <w:lang w:eastAsia="ko-KR"/>
              </w:rPr>
              <w:t xml:space="preserve">: 10/20/15/10/30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TC-GAME-002</w:t>
            </w:r>
          </w:p>
        </w:tc>
        <w:tc>
          <w:tcPr>
            <w:tcW w:w="806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미션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미시작</w:t>
            </w:r>
            <w:proofErr w:type="spellEnd"/>
            <w:r>
              <w:rPr>
                <w:sz w:val="15"/>
                <w:lang w:eastAsia="ko-KR"/>
              </w:rPr>
              <w:t>/</w:t>
            </w:r>
            <w:proofErr w:type="spellStart"/>
            <w:r>
              <w:rPr>
                <w:sz w:val="15"/>
                <w:lang w:eastAsia="ko-KR"/>
              </w:rPr>
              <w:t>진행중</w:t>
            </w:r>
            <w:proofErr w:type="spellEnd"/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완료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포인트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성공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실패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데이터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TC-ASK-001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>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노트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질의응답</w:t>
            </w:r>
            <w:r>
              <w:rPr>
                <w:sz w:val="15"/>
              </w:rPr>
              <w:t xml:space="preserve"> evidence_note_ids/scores </w:t>
            </w:r>
            <w:r>
              <w:rPr>
                <w:sz w:val="15"/>
              </w:rPr>
              <w:t>표시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TC-ADMIN-001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 xml:space="preserve">ErrorLog, LLMRequestLog, ExecutionJob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TC-DEP-001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 xml:space="preserve">docker compose </w:t>
            </w:r>
            <w:r>
              <w:rPr>
                <w:sz w:val="15"/>
              </w:rPr>
              <w:t>전체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기동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재생성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DB/ChromaDB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>TC-DEP-002</w:t>
            </w:r>
          </w:p>
        </w:tc>
        <w:tc>
          <w:tcPr>
            <w:tcW w:w="8064" w:type="dxa"/>
          </w:tcPr>
          <w:p w:rsidR="00807FFE" w:rsidRDefault="00622840">
            <w:r>
              <w:rPr>
                <w:sz w:val="15"/>
              </w:rPr>
              <w:t xml:space="preserve">EC2 /health, /ai/health, nginx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접근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</w:tbl>
    <w:p w:rsidR="00807FFE" w:rsidRDefault="00807FFE"/>
    <w:p w:rsidR="00807FFE" w:rsidRDefault="00807FFE"/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t>16. STEP</w:t>
      </w:r>
      <w:r>
        <w:rPr>
          <w:rFonts w:ascii="Noto Sans CJK KR" w:eastAsia="Noto Sans CJK KR" w:hAnsi="Noto Sans CJK KR"/>
          <w:sz w:val="32"/>
          <w:lang w:eastAsia="ko-KR"/>
        </w:rPr>
        <w:t>별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코드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생성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프롬프트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STEP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검토한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STEP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어기면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상태값</w:t>
      </w:r>
      <w:proofErr w:type="spellEnd"/>
      <w:r>
        <w:rPr>
          <w:lang w:eastAsia="ko-KR"/>
        </w:rPr>
        <w:t xml:space="preserve">, URL, </w:t>
      </w:r>
      <w:r>
        <w:rPr>
          <w:lang w:eastAsia="ko-KR"/>
        </w:rPr>
        <w:t>모델명에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 </w:t>
      </w:r>
      <w:r>
        <w:rPr>
          <w:lang w:eastAsia="ko-KR"/>
        </w:rPr>
        <w:t>주의한다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232"/>
        <w:gridCol w:w="6912"/>
      </w:tblGrid>
      <w:tr w:rsidR="00807FFE">
        <w:trPr>
          <w:jc w:val="center"/>
        </w:trPr>
        <w:tc>
          <w:tcPr>
            <w:tcW w:w="1224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STEP</w:t>
            </w:r>
          </w:p>
        </w:tc>
        <w:tc>
          <w:tcPr>
            <w:tcW w:w="2232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작업</w:t>
            </w:r>
          </w:p>
        </w:tc>
        <w:tc>
          <w:tcPr>
            <w:tcW w:w="6912" w:type="dxa"/>
            <w:shd w:val="clear" w:color="auto" w:fill="D9EAF7"/>
          </w:tcPr>
          <w:p w:rsidR="00807FFE" w:rsidRDefault="00622840">
            <w:r>
              <w:rPr>
                <w:b/>
                <w:sz w:val="13"/>
              </w:rPr>
              <w:t>프롬프트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STEP-01</w:t>
            </w:r>
          </w:p>
        </w:tc>
        <w:tc>
          <w:tcPr>
            <w:tcW w:w="223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Django</w:t>
            </w:r>
            <w:proofErr w:type="spellEnd"/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프로젝트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골격</w:t>
            </w:r>
          </w:p>
        </w:tc>
        <w:tc>
          <w:tcPr>
            <w:tcW w:w="6912" w:type="dxa"/>
          </w:tcPr>
          <w:p w:rsidR="00807FFE" w:rsidRDefault="00622840">
            <w:proofErr w:type="spellStart"/>
            <w:r>
              <w:rPr>
                <w:sz w:val="13"/>
              </w:rPr>
              <w:t>Django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프로젝트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config</w:t>
            </w:r>
            <w:r>
              <w:rPr>
                <w:sz w:val="13"/>
              </w:rPr>
              <w:t>와</w:t>
            </w:r>
            <w:proofErr w:type="spellEnd"/>
            <w:r>
              <w:rPr>
                <w:sz w:val="13"/>
              </w:rPr>
              <w:t xml:space="preserve"> accounts app</w:t>
            </w:r>
            <w:r>
              <w:rPr>
                <w:sz w:val="13"/>
              </w:rPr>
              <w:t>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생성한다</w:t>
            </w:r>
            <w:r>
              <w:rPr>
                <w:sz w:val="13"/>
              </w:rPr>
              <w:t>. PostgreSQL settings, AUTH_USER_MODEL=accounts.CustomUser, signup/login/logout URL/View/Template, base.html, health view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포함한다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STEP-02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>데이터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모델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 xml:space="preserve">problems, submissions, </w:t>
            </w:r>
            <w:r>
              <w:rPr>
                <w:sz w:val="13"/>
              </w:rPr>
              <w:t>wrongnotes, llm, gamification, notices, logs app</w:t>
            </w:r>
            <w:r>
              <w:rPr>
                <w:sz w:val="13"/>
              </w:rPr>
              <w:t>의</w:t>
            </w:r>
            <w:r>
              <w:rPr>
                <w:sz w:val="13"/>
              </w:rPr>
              <w:t xml:space="preserve"> models.py</w:t>
            </w:r>
            <w:r>
              <w:rPr>
                <w:sz w:val="13"/>
              </w:rPr>
              <w:t>와</w:t>
            </w:r>
            <w:r>
              <w:rPr>
                <w:sz w:val="13"/>
              </w:rPr>
              <w:t xml:space="preserve"> admin.py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생성한다</w:t>
            </w:r>
            <w:r>
              <w:rPr>
                <w:sz w:val="13"/>
              </w:rPr>
              <w:t xml:space="preserve">. tags, choices, compare_mode, </w:t>
            </w:r>
            <w:r>
              <w:rPr>
                <w:sz w:val="13"/>
              </w:rPr>
              <w:t>포인트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지급</w:t>
            </w:r>
            <w:r>
              <w:rPr>
                <w:sz w:val="13"/>
              </w:rPr>
              <w:t xml:space="preserve"> choices, mission status, index, unique </w:t>
            </w:r>
            <w:r>
              <w:rPr>
                <w:sz w:val="13"/>
              </w:rPr>
              <w:t>제약을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그대로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반영한다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STEP-03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 xml:space="preserve">Django </w:t>
            </w:r>
            <w:r>
              <w:rPr>
                <w:sz w:val="13"/>
              </w:rPr>
              <w:t>화면</w:t>
            </w:r>
            <w:r>
              <w:rPr>
                <w:sz w:val="13"/>
              </w:rPr>
              <w:t>/URL/View</w:t>
            </w:r>
          </w:p>
        </w:tc>
        <w:tc>
          <w:tcPr>
            <w:tcW w:w="6912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Home, </w:t>
            </w:r>
            <w:r>
              <w:rPr>
                <w:sz w:val="13"/>
                <w:lang w:eastAsia="ko-KR"/>
              </w:rPr>
              <w:t>문제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목록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문제풀이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오답노트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목록</w:t>
            </w:r>
            <w:r>
              <w:rPr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작성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내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노트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질문</w:t>
            </w:r>
            <w:r>
              <w:rPr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마이페이지</w:t>
            </w:r>
            <w:proofErr w:type="spellEnd"/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관리자</w:t>
            </w:r>
            <w:r>
              <w:rPr>
                <w:sz w:val="13"/>
                <w:lang w:eastAsia="ko-KR"/>
              </w:rPr>
              <w:t xml:space="preserve"> </w:t>
            </w:r>
            <w:proofErr w:type="spellStart"/>
            <w:r>
              <w:rPr>
                <w:sz w:val="13"/>
                <w:lang w:eastAsia="ko-KR"/>
              </w:rPr>
              <w:t>대시보드의</w:t>
            </w:r>
            <w:proofErr w:type="spellEnd"/>
            <w:r>
              <w:rPr>
                <w:sz w:val="13"/>
                <w:lang w:eastAsia="ko-KR"/>
              </w:rPr>
              <w:t xml:space="preserve"> urls.</w:t>
            </w:r>
            <w:r>
              <w:rPr>
                <w:sz w:val="13"/>
                <w:lang w:eastAsia="ko-KR"/>
              </w:rPr>
              <w:t>py/views.py/templates</w:t>
            </w:r>
            <w:r>
              <w:rPr>
                <w:sz w:val="13"/>
                <w:lang w:eastAsia="ko-KR"/>
              </w:rPr>
              <w:t>를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생성한다</w:t>
            </w:r>
            <w:r>
              <w:rPr>
                <w:sz w:val="13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STEP-04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>코드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실행</w:t>
            </w:r>
            <w:r>
              <w:rPr>
                <w:sz w:val="13"/>
              </w:rPr>
              <w:t xml:space="preserve"> Job</w:t>
            </w:r>
            <w:r>
              <w:rPr>
                <w:sz w:val="13"/>
              </w:rPr>
              <w:t>과</w:t>
            </w:r>
            <w:r>
              <w:rPr>
                <w:sz w:val="13"/>
              </w:rPr>
              <w:t xml:space="preserve"> Worker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>CodeRunView</w:t>
            </w:r>
            <w:r>
              <w:rPr>
                <w:sz w:val="13"/>
              </w:rPr>
              <w:t>가</w:t>
            </w:r>
            <w:r>
              <w:rPr>
                <w:sz w:val="13"/>
              </w:rPr>
              <w:t xml:space="preserve"> Submission</w:t>
            </w:r>
            <w:r>
              <w:rPr>
                <w:sz w:val="13"/>
              </w:rPr>
              <w:t>과</w:t>
            </w:r>
            <w:r>
              <w:rPr>
                <w:sz w:val="13"/>
              </w:rPr>
              <w:t xml:space="preserve"> ExecutionJob</w:t>
            </w:r>
            <w:r>
              <w:rPr>
                <w:sz w:val="13"/>
              </w:rPr>
              <w:t>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생성하게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하고</w:t>
            </w:r>
            <w:r>
              <w:rPr>
                <w:sz w:val="13"/>
              </w:rPr>
              <w:t>, SubmissionResultView</w:t>
            </w:r>
            <w:r>
              <w:rPr>
                <w:sz w:val="13"/>
              </w:rPr>
              <w:t>는</w:t>
            </w:r>
            <w:r>
              <w:rPr>
                <w:sz w:val="13"/>
              </w:rPr>
              <w:t xml:space="preserve"> job_status</w:t>
            </w:r>
            <w:r>
              <w:rPr>
                <w:sz w:val="13"/>
              </w:rPr>
              <w:t>와</w:t>
            </w:r>
            <w:r>
              <w:rPr>
                <w:sz w:val="13"/>
              </w:rPr>
              <w:t xml:space="preserve"> submission_result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모두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반환한다</w:t>
            </w:r>
            <w:r>
              <w:rPr>
                <w:sz w:val="13"/>
              </w:rPr>
              <w:t>. Worker</w:t>
            </w:r>
            <w:r>
              <w:rPr>
                <w:sz w:val="13"/>
              </w:rPr>
              <w:t>와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판정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로직을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구현한다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STEP-05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 xml:space="preserve">FastAPI </w:t>
            </w:r>
            <w:r>
              <w:rPr>
                <w:sz w:val="13"/>
              </w:rPr>
              <w:t>기본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구조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 xml:space="preserve">fastapi_app/main.py, routers/health.py, </w:t>
            </w:r>
            <w:r>
              <w:rPr>
                <w:sz w:val="13"/>
              </w:rPr>
              <w:t>services/security.py, schemas/common.py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생성한다</w:t>
            </w:r>
            <w:r>
              <w:rPr>
                <w:sz w:val="13"/>
              </w:rPr>
              <w:t xml:space="preserve">. X-Internal-API-Key, X-Request-ID, </w:t>
            </w:r>
            <w:r>
              <w:rPr>
                <w:sz w:val="13"/>
              </w:rPr>
              <w:t>공통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오류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응답과</w:t>
            </w:r>
            <w:r>
              <w:rPr>
                <w:sz w:val="13"/>
              </w:rPr>
              <w:t xml:space="preserve"> LLM </w:t>
            </w:r>
            <w:r>
              <w:rPr>
                <w:sz w:val="13"/>
              </w:rPr>
              <w:t>예외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매핑을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구현한다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STEP-06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>AI/RAG API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>/ai/hint, /ai/wrong-note/search, /analyze, /embed, /ask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구현한다</w:t>
            </w:r>
            <w:r>
              <w:rPr>
                <w:sz w:val="13"/>
              </w:rPr>
              <w:t xml:space="preserve">. tags </w:t>
            </w:r>
            <w:r>
              <w:rPr>
                <w:sz w:val="13"/>
              </w:rPr>
              <w:t>출처</w:t>
            </w:r>
            <w:r>
              <w:rPr>
                <w:sz w:val="13"/>
              </w:rPr>
              <w:t>, user_id metadata filter, score threshold, wrong_note_emb</w:t>
            </w:r>
            <w:r>
              <w:rPr>
                <w:sz w:val="13"/>
              </w:rPr>
              <w:t>eddings</w:t>
            </w:r>
            <w:r>
              <w:rPr>
                <w:sz w:val="13"/>
              </w:rPr>
              <w:t>만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반영한다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STEP-07</w:t>
            </w:r>
          </w:p>
        </w:tc>
        <w:tc>
          <w:tcPr>
            <w:tcW w:w="223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프론트</w:t>
            </w:r>
            <w:proofErr w:type="spellEnd"/>
            <w:r>
              <w:rPr>
                <w:sz w:val="13"/>
                <w:lang w:eastAsia="ko-KR"/>
              </w:rPr>
              <w:t xml:space="preserve"> Fetch </w:t>
            </w:r>
            <w:r>
              <w:rPr>
                <w:sz w:val="13"/>
                <w:lang w:eastAsia="ko-KR"/>
              </w:rPr>
              <w:t>연동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 xml:space="preserve">problem_solve.html, wrongnote_form.html, </w:t>
            </w:r>
            <w:proofErr w:type="spellStart"/>
            <w:r>
              <w:rPr>
                <w:sz w:val="13"/>
              </w:rPr>
              <w:t>note_ask.html</w:t>
            </w:r>
            <w:r>
              <w:rPr>
                <w:sz w:val="13"/>
              </w:rPr>
              <w:t>에</w:t>
            </w:r>
            <w:proofErr w:type="spellEnd"/>
            <w:r>
              <w:rPr>
                <w:sz w:val="13"/>
              </w:rPr>
              <w:t xml:space="preserve"> Fetch JS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연결한다</w:t>
            </w:r>
            <w:r>
              <w:rPr>
                <w:sz w:val="13"/>
              </w:rPr>
              <w:t xml:space="preserve">. #wrongnote-save-btn, mission/point UI DOM, loading/success/failed/timeout/empty </w:t>
            </w:r>
            <w:r>
              <w:rPr>
                <w:sz w:val="13"/>
              </w:rPr>
              <w:t>상태를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구현한다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STEP-08</w:t>
            </w:r>
          </w:p>
        </w:tc>
        <w:tc>
          <w:tcPr>
            <w:tcW w:w="223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마이페이지</w:t>
            </w:r>
            <w:proofErr w:type="spellEnd"/>
            <w:r>
              <w:rPr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공지</w:t>
            </w:r>
            <w:r>
              <w:rPr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포인트</w:t>
            </w:r>
            <w:r>
              <w:rPr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관리자</w:t>
            </w:r>
          </w:p>
        </w:tc>
        <w:tc>
          <w:tcPr>
            <w:tcW w:w="6912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mypage</w:t>
            </w:r>
            <w:proofErr w:type="spellEnd"/>
            <w:r>
              <w:rPr>
                <w:sz w:val="13"/>
                <w:lang w:eastAsia="ko-KR"/>
              </w:rPr>
              <w:t xml:space="preserve">, notices, </w:t>
            </w:r>
            <w:proofErr w:type="spellStart"/>
            <w:r>
              <w:rPr>
                <w:sz w:val="13"/>
                <w:lang w:eastAsia="ko-KR"/>
              </w:rPr>
              <w:t>gamification</w:t>
            </w:r>
            <w:proofErr w:type="spellEnd"/>
            <w:r>
              <w:rPr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adminpanel</w:t>
            </w:r>
            <w:proofErr w:type="spellEnd"/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화면을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보완한다</w:t>
            </w:r>
            <w:r>
              <w:rPr>
                <w:sz w:val="13"/>
                <w:lang w:eastAsia="ko-KR"/>
              </w:rPr>
              <w:t xml:space="preserve">. </w:t>
            </w:r>
            <w:r>
              <w:rPr>
                <w:sz w:val="13"/>
                <w:lang w:eastAsia="ko-KR"/>
              </w:rPr>
              <w:t>포인트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지급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수치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복습완료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미션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상태</w:t>
            </w:r>
            <w:r>
              <w:rPr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PointToast</w:t>
            </w:r>
            <w:proofErr w:type="spellEnd"/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진행률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표시</w:t>
            </w:r>
            <w:r>
              <w:rPr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관리자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로그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조회를</w:t>
            </w:r>
            <w:r>
              <w:rPr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구현한다</w:t>
            </w:r>
            <w:r>
              <w:rPr>
                <w:sz w:val="13"/>
                <w:lang w:eastAsia="ko-KR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STEP-09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 xml:space="preserve">Docker/EC2 </w:t>
            </w:r>
            <w:r>
              <w:rPr>
                <w:sz w:val="13"/>
              </w:rPr>
              <w:t>배포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 xml:space="preserve">django, fastapi, worker, nginx, postgres, chromadb </w:t>
            </w:r>
            <w:r>
              <w:rPr>
                <w:sz w:val="13"/>
              </w:rPr>
              <w:t>서비스를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포함한</w:t>
            </w:r>
            <w:r>
              <w:rPr>
                <w:sz w:val="13"/>
              </w:rPr>
              <w:t xml:space="preserve"> Dockerfile, docker-compose.yml, nginx.conf, .env.example, deploy/aws/ec2_setup.md, ec2_boot</w:t>
            </w:r>
            <w:r>
              <w:rPr>
                <w:sz w:val="13"/>
              </w:rPr>
              <w:t>strap.sh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생성한다</w:t>
            </w:r>
            <w:r>
              <w:rPr>
                <w:sz w:val="13"/>
              </w:rPr>
              <w:t>.</w:t>
            </w:r>
          </w:p>
        </w:tc>
      </w:tr>
      <w:tr w:rsidR="00807FFE">
        <w:trPr>
          <w:jc w:val="center"/>
        </w:trPr>
        <w:tc>
          <w:tcPr>
            <w:tcW w:w="1224" w:type="dxa"/>
          </w:tcPr>
          <w:p w:rsidR="00807FFE" w:rsidRDefault="00622840">
            <w:r>
              <w:rPr>
                <w:sz w:val="13"/>
              </w:rPr>
              <w:t>STEP-10</w:t>
            </w:r>
          </w:p>
        </w:tc>
        <w:tc>
          <w:tcPr>
            <w:tcW w:w="2232" w:type="dxa"/>
          </w:tcPr>
          <w:p w:rsidR="00807FFE" w:rsidRDefault="00622840">
            <w:r>
              <w:rPr>
                <w:sz w:val="13"/>
              </w:rPr>
              <w:t>Seed/Test/README</w:t>
            </w:r>
          </w:p>
        </w:tc>
        <w:tc>
          <w:tcPr>
            <w:tcW w:w="6912" w:type="dxa"/>
          </w:tcPr>
          <w:p w:rsidR="00807FFE" w:rsidRDefault="00622840">
            <w:r>
              <w:rPr>
                <w:sz w:val="13"/>
              </w:rPr>
              <w:t xml:space="preserve">seed command, fixture, Django TestCase/pytest, FastAPI test, Worker timeout test, RAG user filter test, </w:t>
            </w:r>
            <w:r>
              <w:rPr>
                <w:sz w:val="13"/>
              </w:rPr>
              <w:t>포인트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미션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상태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테스트</w:t>
            </w:r>
            <w:r>
              <w:rPr>
                <w:sz w:val="13"/>
              </w:rPr>
              <w:t xml:space="preserve">, LLM </w:t>
            </w:r>
            <w:r>
              <w:rPr>
                <w:sz w:val="13"/>
              </w:rPr>
              <w:t>예외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테스트</w:t>
            </w:r>
            <w:r>
              <w:rPr>
                <w:sz w:val="13"/>
              </w:rPr>
              <w:t xml:space="preserve">, EC2 </w:t>
            </w:r>
            <w:r>
              <w:rPr>
                <w:sz w:val="13"/>
              </w:rPr>
              <w:t>배포</w:t>
            </w:r>
            <w:r>
              <w:rPr>
                <w:sz w:val="13"/>
              </w:rPr>
              <w:t xml:space="preserve"> README </w:t>
            </w:r>
            <w:r>
              <w:rPr>
                <w:sz w:val="13"/>
              </w:rPr>
              <w:t>실행법을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생성한다</w:t>
            </w:r>
            <w:r>
              <w:rPr>
                <w:sz w:val="13"/>
              </w:rPr>
              <w:t>.</w:t>
            </w:r>
          </w:p>
        </w:tc>
      </w:tr>
    </w:tbl>
    <w:p w:rsidR="00807FFE" w:rsidRDefault="00807FFE"/>
    <w:p w:rsidR="00807FFE" w:rsidRDefault="00807FFE"/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>17. 3</w:t>
      </w:r>
      <w:r>
        <w:rPr>
          <w:rFonts w:ascii="Noto Sans CJK KR" w:eastAsia="Noto Sans CJK KR" w:hAnsi="Noto Sans CJK KR"/>
          <w:sz w:val="32"/>
          <w:lang w:eastAsia="ko-KR"/>
        </w:rPr>
        <w:t>일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구현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일정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일정에서는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-&gt; </w:t>
      </w:r>
      <w:r>
        <w:rPr>
          <w:lang w:eastAsia="ko-KR"/>
        </w:rPr>
        <w:t>문제풀이</w:t>
      </w:r>
      <w:r>
        <w:rPr>
          <w:lang w:eastAsia="ko-KR"/>
        </w:rPr>
        <w:t xml:space="preserve"> -&gt;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-&gt; AI </w:t>
      </w:r>
      <w:r>
        <w:rPr>
          <w:lang w:eastAsia="ko-KR"/>
        </w:rPr>
        <w:t>힌트</w:t>
      </w:r>
      <w:r>
        <w:rPr>
          <w:lang w:eastAsia="ko-KR"/>
        </w:rPr>
        <w:t xml:space="preserve"> -&gt; </w:t>
      </w:r>
      <w:r>
        <w:rPr>
          <w:lang w:eastAsia="ko-KR"/>
        </w:rPr>
        <w:t>오답노트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-&gt; RAG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-&gt;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-&gt; </w:t>
      </w:r>
      <w:proofErr w:type="spellStart"/>
      <w:r>
        <w:rPr>
          <w:lang w:eastAsia="ko-KR"/>
        </w:rPr>
        <w:t>마이페이지</w:t>
      </w:r>
      <w:proofErr w:type="spellEnd"/>
      <w:r>
        <w:rPr>
          <w:lang w:eastAsia="ko-KR"/>
        </w:rPr>
        <w:t>/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확인이다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5760"/>
      </w:tblGrid>
      <w:tr w:rsidR="00807FFE">
        <w:trPr>
          <w:jc w:val="center"/>
        </w:trPr>
        <w:tc>
          <w:tcPr>
            <w:tcW w:w="2016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5"/>
              </w:rPr>
              <w:t>일정</w:t>
            </w:r>
            <w:proofErr w:type="spellEnd"/>
          </w:p>
        </w:tc>
        <w:tc>
          <w:tcPr>
            <w:tcW w:w="2448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STEP</w:t>
            </w:r>
          </w:p>
        </w:tc>
        <w:tc>
          <w:tcPr>
            <w:tcW w:w="5760" w:type="dxa"/>
            <w:shd w:val="clear" w:color="auto" w:fill="D9EAF7"/>
          </w:tcPr>
          <w:p w:rsidR="00807FFE" w:rsidRDefault="00622840">
            <w:r>
              <w:rPr>
                <w:b/>
                <w:sz w:val="15"/>
              </w:rPr>
              <w:t>완료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 xml:space="preserve">Day 1 </w:t>
            </w:r>
            <w:r>
              <w:rPr>
                <w:sz w:val="15"/>
              </w:rPr>
              <w:t>오전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5"/>
              </w:rPr>
              <w:t>STEP-01, STEP-02</w:t>
            </w:r>
          </w:p>
        </w:tc>
        <w:tc>
          <w:tcPr>
            <w:tcW w:w="5760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골격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CustomUser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모델</w:t>
            </w:r>
            <w:r>
              <w:rPr>
                <w:sz w:val="15"/>
                <w:lang w:eastAsia="ko-KR"/>
              </w:rPr>
              <w:t xml:space="preserve">, choices, </w:t>
            </w:r>
            <w:r>
              <w:rPr>
                <w:sz w:val="15"/>
                <w:lang w:eastAsia="ko-KR"/>
              </w:rPr>
              <w:t>포인트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, migration </w:t>
            </w:r>
            <w:r>
              <w:rPr>
                <w:sz w:val="15"/>
                <w:lang w:eastAsia="ko-KR"/>
              </w:rPr>
              <w:t>기준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확정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 xml:space="preserve">Day 1 </w:t>
            </w:r>
            <w:proofErr w:type="spellStart"/>
            <w:r>
              <w:rPr>
                <w:sz w:val="15"/>
              </w:rPr>
              <w:t>오후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5"/>
              </w:rPr>
              <w:t>STEP-03</w:t>
            </w:r>
          </w:p>
        </w:tc>
        <w:tc>
          <w:tcPr>
            <w:tcW w:w="5760" w:type="dxa"/>
          </w:tcPr>
          <w:p w:rsidR="00807FFE" w:rsidRDefault="00622840">
            <w:r>
              <w:rPr>
                <w:sz w:val="15"/>
              </w:rPr>
              <w:t xml:space="preserve">Django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, URL, 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, request.user </w:t>
            </w:r>
            <w:r>
              <w:rPr>
                <w:sz w:val="15"/>
              </w:rPr>
              <w:t>필터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 xml:space="preserve">Day 2 </w:t>
            </w:r>
            <w:r>
              <w:rPr>
                <w:sz w:val="15"/>
              </w:rPr>
              <w:t>오전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5"/>
              </w:rPr>
              <w:t>STEP-04, STEP-05</w:t>
            </w:r>
          </w:p>
        </w:tc>
        <w:tc>
          <w:tcPr>
            <w:tcW w:w="5760" w:type="dxa"/>
          </w:tcPr>
          <w:p w:rsidR="00807FFE" w:rsidRDefault="00622840">
            <w:r>
              <w:rPr>
                <w:sz w:val="15"/>
              </w:rPr>
              <w:t>코드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 Job/Worker, FastAPI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보안</w:t>
            </w:r>
            <w:r>
              <w:rPr>
                <w:sz w:val="15"/>
              </w:rPr>
              <w:t xml:space="preserve">/health, LLM </w:t>
            </w:r>
            <w:r>
              <w:rPr>
                <w:sz w:val="15"/>
              </w:rPr>
              <w:t>예외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매핑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 xml:space="preserve">Day 2 </w:t>
            </w:r>
            <w:r>
              <w:rPr>
                <w:sz w:val="15"/>
              </w:rPr>
              <w:t>오후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5"/>
              </w:rPr>
              <w:t>STEP-06, STEP-07</w:t>
            </w:r>
          </w:p>
        </w:tc>
        <w:tc>
          <w:tcPr>
            <w:tcW w:w="5760" w:type="dxa"/>
          </w:tcPr>
          <w:p w:rsidR="00807FFE" w:rsidRDefault="00622840">
            <w:r>
              <w:rPr>
                <w:sz w:val="15"/>
              </w:rPr>
              <w:t xml:space="preserve">AI/RAG API, ChromaDB wrong_note_embeddings, Fetch/DOM/PointToast </w:t>
            </w:r>
            <w:r>
              <w:rPr>
                <w:sz w:val="15"/>
              </w:rPr>
              <w:t>연동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 xml:space="preserve">Day 3 </w:t>
            </w:r>
            <w:r>
              <w:rPr>
                <w:sz w:val="15"/>
              </w:rPr>
              <w:t>오전</w:t>
            </w:r>
          </w:p>
        </w:tc>
        <w:tc>
          <w:tcPr>
            <w:tcW w:w="2448" w:type="dxa"/>
          </w:tcPr>
          <w:p w:rsidR="00807FFE" w:rsidRDefault="00622840">
            <w:r>
              <w:rPr>
                <w:sz w:val="15"/>
              </w:rPr>
              <w:t xml:space="preserve">STEP-08, STEP-09 </w:t>
            </w:r>
            <w:r>
              <w:rPr>
                <w:sz w:val="15"/>
              </w:rPr>
              <w:t>로컬</w:t>
            </w:r>
          </w:p>
        </w:tc>
        <w:tc>
          <w:tcPr>
            <w:tcW w:w="5760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마이페이지</w:t>
            </w:r>
            <w:proofErr w:type="spellEnd"/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관리자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포인트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docker</w:t>
            </w:r>
            <w:proofErr w:type="spellEnd"/>
            <w:r>
              <w:rPr>
                <w:sz w:val="15"/>
                <w:lang w:eastAsia="ko-KR"/>
              </w:rPr>
              <w:t xml:space="preserve"> compose </w:t>
            </w:r>
            <w:r>
              <w:rPr>
                <w:sz w:val="15"/>
                <w:lang w:eastAsia="ko-KR"/>
              </w:rPr>
              <w:t>로컬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기동</w:t>
            </w:r>
          </w:p>
        </w:tc>
      </w:tr>
      <w:tr w:rsidR="00807FFE">
        <w:trPr>
          <w:jc w:val="center"/>
        </w:trPr>
        <w:tc>
          <w:tcPr>
            <w:tcW w:w="2016" w:type="dxa"/>
          </w:tcPr>
          <w:p w:rsidR="00807FFE" w:rsidRDefault="00622840">
            <w:r>
              <w:rPr>
                <w:sz w:val="15"/>
              </w:rPr>
              <w:t xml:space="preserve">Day 3 </w:t>
            </w:r>
            <w:proofErr w:type="spellStart"/>
            <w:r>
              <w:rPr>
                <w:sz w:val="15"/>
              </w:rPr>
              <w:t>오후</w:t>
            </w:r>
            <w:proofErr w:type="spellEnd"/>
          </w:p>
        </w:tc>
        <w:tc>
          <w:tcPr>
            <w:tcW w:w="2448" w:type="dxa"/>
          </w:tcPr>
          <w:p w:rsidR="00807FFE" w:rsidRDefault="00622840">
            <w:r>
              <w:rPr>
                <w:sz w:val="15"/>
              </w:rPr>
              <w:t xml:space="preserve">STEP-09 </w:t>
            </w:r>
            <w:r>
              <w:rPr>
                <w:sz w:val="15"/>
              </w:rPr>
              <w:t>EC2, STEP-10</w:t>
            </w:r>
          </w:p>
        </w:tc>
        <w:tc>
          <w:tcPr>
            <w:tcW w:w="5760" w:type="dxa"/>
          </w:tcPr>
          <w:p w:rsidR="00807FFE" w:rsidRDefault="00622840">
            <w:r>
              <w:rPr>
                <w:sz w:val="15"/>
              </w:rPr>
              <w:t xml:space="preserve">EC2 </w:t>
            </w:r>
            <w:r>
              <w:rPr>
                <w:sz w:val="15"/>
              </w:rPr>
              <w:t>배포</w:t>
            </w:r>
            <w:r>
              <w:rPr>
                <w:sz w:val="15"/>
              </w:rPr>
              <w:t xml:space="preserve">, seed/test/README, </w:t>
            </w:r>
            <w:r>
              <w:rPr>
                <w:sz w:val="15"/>
              </w:rPr>
              <w:t>시연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리허설</w:t>
            </w:r>
          </w:p>
        </w:tc>
      </w:tr>
    </w:tbl>
    <w:p w:rsidR="00807FFE" w:rsidRDefault="00807FFE"/>
    <w:p w:rsidR="00807FFE" w:rsidRDefault="00807FFE"/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t xml:space="preserve">18. </w:t>
      </w:r>
      <w:r>
        <w:rPr>
          <w:rFonts w:ascii="Noto Sans CJK KR" w:eastAsia="Noto Sans CJK KR" w:hAnsi="Noto Sans CJK KR"/>
          <w:sz w:val="32"/>
          <w:lang w:eastAsia="ko-KR"/>
        </w:rPr>
        <w:t>첨부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이미지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및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코드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반영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지시</w:t>
      </w: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</w:t>
      </w:r>
      <w:r>
        <w:rPr>
          <w:lang w:eastAsia="ko-KR"/>
        </w:rPr>
        <w:t>누락하지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docs/images/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README </w:t>
      </w:r>
      <w:r>
        <w:rPr>
          <w:lang w:eastAsia="ko-KR"/>
        </w:rPr>
        <w:t>또는</w:t>
      </w:r>
      <w:r>
        <w:rPr>
          <w:lang w:eastAsia="ko-KR"/>
        </w:rPr>
        <w:t xml:space="preserve"> docs/architecture.md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번호로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참조하지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744"/>
        <w:gridCol w:w="4896"/>
      </w:tblGrid>
      <w:tr w:rsidR="00807FFE">
        <w:trPr>
          <w:jc w:val="center"/>
        </w:trPr>
        <w:tc>
          <w:tcPr>
            <w:tcW w:w="1440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6"/>
              </w:rPr>
              <w:t>그림</w:t>
            </w:r>
            <w:proofErr w:type="spellEnd"/>
          </w:p>
        </w:tc>
        <w:tc>
          <w:tcPr>
            <w:tcW w:w="3744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파일명</w:t>
            </w:r>
          </w:p>
        </w:tc>
        <w:tc>
          <w:tcPr>
            <w:tcW w:w="4896" w:type="dxa"/>
            <w:shd w:val="clear" w:color="auto" w:fill="D9EAF7"/>
          </w:tcPr>
          <w:p w:rsidR="00807FFE" w:rsidRDefault="00622840">
            <w:r>
              <w:rPr>
                <w:b/>
                <w:sz w:val="16"/>
              </w:rPr>
              <w:t>용도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r>
              <w:rPr>
                <w:sz w:val="16"/>
              </w:rPr>
              <w:t>그림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6"/>
              </w:rPr>
              <w:t>docs/images/system_architecture.png</w:t>
            </w:r>
          </w:p>
        </w:tc>
        <w:tc>
          <w:tcPr>
            <w:tcW w:w="48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아키텍처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흐름도</w:t>
            </w:r>
          </w:p>
        </w:tc>
      </w:tr>
      <w:tr w:rsidR="00807FFE">
        <w:trPr>
          <w:jc w:val="center"/>
        </w:trPr>
        <w:tc>
          <w:tcPr>
            <w:tcW w:w="1440" w:type="dxa"/>
          </w:tcPr>
          <w:p w:rsidR="00807FFE" w:rsidRDefault="00622840">
            <w:proofErr w:type="spellStart"/>
            <w:r>
              <w:rPr>
                <w:sz w:val="16"/>
              </w:rPr>
              <w:t>그림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3744" w:type="dxa"/>
          </w:tcPr>
          <w:p w:rsidR="00807FFE" w:rsidRDefault="00622840">
            <w:r>
              <w:rPr>
                <w:sz w:val="16"/>
              </w:rPr>
              <w:t>docs/images/user_admin_rag_flow.png</w:t>
            </w:r>
          </w:p>
        </w:tc>
        <w:tc>
          <w:tcPr>
            <w:tcW w:w="4896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학습자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관리자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RAG </w:t>
            </w:r>
            <w:r>
              <w:rPr>
                <w:sz w:val="16"/>
                <w:lang w:eastAsia="ko-KR"/>
              </w:rPr>
              <w:t>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622840">
      <w:pPr>
        <w:jc w:val="center"/>
      </w:pPr>
      <w:r>
        <w:rPr>
          <w:noProof/>
          <w:lang w:eastAsia="ko-KR"/>
        </w:rPr>
        <w:drawing>
          <wp:inline distT="0" distB="0" distL="0" distR="0">
            <wp:extent cx="6035040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admin_ra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FE" w:rsidRDefault="00622840">
      <w:pPr>
        <w:jc w:val="center"/>
        <w:rPr>
          <w:lang w:eastAsia="ko-KR"/>
        </w:rPr>
      </w:pPr>
      <w:r>
        <w:rPr>
          <w:i/>
          <w:sz w:val="17"/>
          <w:lang w:eastAsia="ko-KR"/>
        </w:rPr>
        <w:t>그림</w:t>
      </w:r>
      <w:r>
        <w:rPr>
          <w:i/>
          <w:sz w:val="17"/>
          <w:lang w:eastAsia="ko-KR"/>
        </w:rPr>
        <w:t xml:space="preserve"> 2. </w:t>
      </w:r>
      <w:r>
        <w:rPr>
          <w:i/>
          <w:sz w:val="17"/>
          <w:lang w:eastAsia="ko-KR"/>
        </w:rPr>
        <w:t>학습자</w:t>
      </w:r>
      <w:r>
        <w:rPr>
          <w:i/>
          <w:sz w:val="17"/>
          <w:lang w:eastAsia="ko-KR"/>
        </w:rPr>
        <w:t>/</w:t>
      </w:r>
      <w:r>
        <w:rPr>
          <w:i/>
          <w:sz w:val="17"/>
          <w:lang w:eastAsia="ko-KR"/>
        </w:rPr>
        <w:t>관리자</w:t>
      </w:r>
      <w:r>
        <w:rPr>
          <w:i/>
          <w:sz w:val="17"/>
          <w:lang w:eastAsia="ko-KR"/>
        </w:rPr>
        <w:t xml:space="preserve"> </w:t>
      </w:r>
      <w:r>
        <w:rPr>
          <w:i/>
          <w:sz w:val="17"/>
          <w:lang w:eastAsia="ko-KR"/>
        </w:rPr>
        <w:t>흐름</w:t>
      </w:r>
      <w:r>
        <w:rPr>
          <w:i/>
          <w:sz w:val="17"/>
          <w:lang w:eastAsia="ko-KR"/>
        </w:rPr>
        <w:t xml:space="preserve"> </w:t>
      </w:r>
      <w:r>
        <w:rPr>
          <w:i/>
          <w:sz w:val="17"/>
          <w:lang w:eastAsia="ko-KR"/>
        </w:rPr>
        <w:t>및</w:t>
      </w:r>
      <w:r>
        <w:rPr>
          <w:i/>
          <w:sz w:val="17"/>
          <w:lang w:eastAsia="ko-KR"/>
        </w:rPr>
        <w:t xml:space="preserve"> RAG </w:t>
      </w:r>
      <w:r>
        <w:rPr>
          <w:i/>
          <w:sz w:val="17"/>
          <w:lang w:eastAsia="ko-KR"/>
        </w:rPr>
        <w:t>연계</w:t>
      </w:r>
      <w:r>
        <w:rPr>
          <w:i/>
          <w:sz w:val="17"/>
          <w:lang w:eastAsia="ko-KR"/>
        </w:rPr>
        <w:t xml:space="preserve"> </w:t>
      </w:r>
      <w:r>
        <w:rPr>
          <w:i/>
          <w:sz w:val="17"/>
          <w:lang w:eastAsia="ko-KR"/>
        </w:rPr>
        <w:t>구조</w:t>
      </w:r>
    </w:p>
    <w:p w:rsidR="00807FFE" w:rsidRDefault="00807FFE">
      <w:pPr>
        <w:rPr>
          <w:lang w:eastAsia="ko-KR"/>
        </w:rPr>
      </w:pPr>
    </w:p>
    <w:p w:rsidR="00807FFE" w:rsidRDefault="00622840">
      <w:pPr>
        <w:pStyle w:val="1"/>
        <w:spacing w:before="200" w:after="100"/>
        <w:rPr>
          <w:lang w:eastAsia="ko-KR"/>
        </w:rPr>
      </w:pPr>
      <w:r>
        <w:rPr>
          <w:rFonts w:ascii="Noto Sans CJK KR" w:eastAsia="Noto Sans CJK KR" w:hAnsi="Noto Sans CJK KR"/>
          <w:sz w:val="32"/>
          <w:lang w:eastAsia="ko-KR"/>
        </w:rPr>
        <w:lastRenderedPageBreak/>
        <w:t xml:space="preserve">19. </w:t>
      </w:r>
      <w:r>
        <w:rPr>
          <w:rFonts w:ascii="Noto Sans CJK KR" w:eastAsia="Noto Sans CJK KR" w:hAnsi="Noto Sans CJK KR"/>
          <w:sz w:val="32"/>
          <w:lang w:eastAsia="ko-KR"/>
        </w:rPr>
        <w:t>최종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산출물</w:t>
      </w:r>
      <w:r>
        <w:rPr>
          <w:rFonts w:ascii="Noto Sans CJK KR" w:eastAsia="Noto Sans CJK KR" w:hAnsi="Noto Sans CJK KR"/>
          <w:sz w:val="32"/>
          <w:lang w:eastAsia="ko-KR"/>
        </w:rPr>
        <w:t xml:space="preserve"> </w:t>
      </w:r>
      <w:r>
        <w:rPr>
          <w:rFonts w:ascii="Noto Sans CJK KR" w:eastAsia="Noto Sans CJK KR" w:hAnsi="Noto Sans CJK KR"/>
          <w:sz w:val="32"/>
          <w:lang w:eastAsia="ko-KR"/>
        </w:rP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704"/>
      </w:tblGrid>
      <w:tr w:rsidR="00807FFE">
        <w:trPr>
          <w:jc w:val="center"/>
        </w:trPr>
        <w:tc>
          <w:tcPr>
            <w:tcW w:w="2376" w:type="dxa"/>
            <w:shd w:val="clear" w:color="auto" w:fill="D9EAF7"/>
          </w:tcPr>
          <w:p w:rsidR="00807FFE" w:rsidRDefault="00622840">
            <w:proofErr w:type="spellStart"/>
            <w:r>
              <w:rPr>
                <w:b/>
                <w:sz w:val="14"/>
              </w:rPr>
              <w:t>체크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항목</w:t>
            </w:r>
            <w:proofErr w:type="spellEnd"/>
          </w:p>
        </w:tc>
        <w:tc>
          <w:tcPr>
            <w:tcW w:w="7704" w:type="dxa"/>
            <w:shd w:val="clear" w:color="auto" w:fill="D9EAF7"/>
          </w:tcPr>
          <w:p w:rsidR="00807FFE" w:rsidRDefault="00622840">
            <w:r>
              <w:rPr>
                <w:b/>
                <w:sz w:val="14"/>
              </w:rPr>
              <w:t>완료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CustomUser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accounts.CustomUser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, role/point/is_subscribed </w:t>
            </w:r>
            <w:r>
              <w:rPr>
                <w:sz w:val="14"/>
              </w:rPr>
              <w:t>포함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 xml:space="preserve">F </w:t>
            </w:r>
            <w:r>
              <w:rPr>
                <w:sz w:val="14"/>
              </w:rPr>
              <w:t>번호</w:t>
            </w:r>
          </w:p>
        </w:tc>
        <w:tc>
          <w:tcPr>
            <w:tcW w:w="770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서비스기획서</w:t>
            </w:r>
            <w:r>
              <w:rPr>
                <w:sz w:val="14"/>
                <w:lang w:eastAsia="ko-KR"/>
              </w:rPr>
              <w:t xml:space="preserve"> v0.3</w:t>
            </w:r>
            <w:r>
              <w:rPr>
                <w:sz w:val="14"/>
                <w:lang w:eastAsia="ko-KR"/>
              </w:rPr>
              <w:t>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동일하게</w:t>
            </w:r>
            <w:r>
              <w:rPr>
                <w:sz w:val="14"/>
                <w:lang w:eastAsia="ko-KR"/>
              </w:rPr>
              <w:t xml:space="preserve"> F-10</w:t>
            </w:r>
            <w:r>
              <w:rPr>
                <w:sz w:val="14"/>
                <w:lang w:eastAsia="ko-KR"/>
              </w:rPr>
              <w:t>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확장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공지사항은</w:t>
            </w:r>
            <w:r>
              <w:rPr>
                <w:sz w:val="14"/>
                <w:lang w:eastAsia="ko-KR"/>
              </w:rPr>
              <w:t xml:space="preserve"> F-11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tags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Problem.tags -&gt; WrongNote.tags -&gt; FastAPI tags -&gt; Chroma metadata tags_csv </w:t>
            </w:r>
            <w:r>
              <w:rPr>
                <w:sz w:val="14"/>
              </w:rPr>
              <w:t>흐름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고정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포인트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POINT_REWARD_MAP 10/20/15/10/30, review_completed </w:t>
            </w:r>
            <w:r>
              <w:rPr>
                <w:sz w:val="14"/>
              </w:rPr>
              <w:t>포함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중복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방지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미션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상태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not_started/in_progress/completed </w:t>
            </w:r>
            <w:r>
              <w:rPr>
                <w:sz w:val="14"/>
              </w:rPr>
              <w:t>화면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처리와</w:t>
            </w:r>
            <w:r>
              <w:rPr>
                <w:sz w:val="14"/>
              </w:rPr>
              <w:t xml:space="preserve"> ProgressBar/PointToast </w:t>
            </w:r>
            <w:r>
              <w:rPr>
                <w:sz w:val="14"/>
              </w:rPr>
              <w:t>구현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프론트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컴포넌트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MissionCard, ProgressBar, PointBadge, PointToast, WrongNoteEvidenceCard </w:t>
            </w:r>
            <w:r>
              <w:rPr>
                <w:sz w:val="14"/>
              </w:rPr>
              <w:t>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데이터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바인딩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 xml:space="preserve">LLM </w:t>
            </w:r>
            <w:r>
              <w:rPr>
                <w:sz w:val="14"/>
              </w:rPr>
              <w:t>예외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>LLM-01~05</w:t>
            </w:r>
            <w:r>
              <w:rPr>
                <w:sz w:val="14"/>
              </w:rPr>
              <w:t>별</w:t>
            </w:r>
            <w:r>
              <w:rPr>
                <w:sz w:val="14"/>
              </w:rPr>
              <w:t xml:space="preserve"> Timeout/500/OpenAI/</w:t>
            </w:r>
            <w:r>
              <w:rPr>
                <w:sz w:val="14"/>
              </w:rPr>
              <w:t>포맷</w:t>
            </w:r>
            <w:r>
              <w:rPr>
                <w:sz w:val="14"/>
              </w:rPr>
              <w:t>/Chroma/</w:t>
            </w:r>
            <w:r>
              <w:rPr>
                <w:sz w:val="14"/>
              </w:rPr>
              <w:t>근거부족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처리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PostgreSQL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>settings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docker-compose </w:t>
            </w:r>
            <w:r>
              <w:rPr>
                <w:sz w:val="14"/>
              </w:rPr>
              <w:t>모두</w:t>
            </w:r>
            <w:r>
              <w:rPr>
                <w:sz w:val="14"/>
              </w:rPr>
              <w:t xml:space="preserve"> PostgreSQL </w:t>
            </w:r>
            <w:r>
              <w:rPr>
                <w:sz w:val="14"/>
              </w:rPr>
              <w:t>기준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 xml:space="preserve">Django/FastAPI </w:t>
            </w:r>
            <w:r>
              <w:rPr>
                <w:sz w:val="14"/>
              </w:rPr>
              <w:t>분리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>Django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UI/CRUD, FastAPI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AI/RAG </w:t>
            </w:r>
            <w:r>
              <w:rPr>
                <w:sz w:val="14"/>
              </w:rPr>
              <w:t>전용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Worker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ExecutionJob polling, row lock, retry, timeout </w:t>
            </w:r>
            <w:r>
              <w:rPr>
                <w:sz w:val="14"/>
              </w:rPr>
              <w:t>구현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판정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로직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compare_mode exact/line_trim/float </w:t>
            </w:r>
            <w:r>
              <w:rPr>
                <w:sz w:val="14"/>
              </w:rPr>
              <w:t>구현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기준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>polling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job_status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submission_result </w:t>
            </w:r>
            <w:r>
              <w:rPr>
                <w:sz w:val="14"/>
              </w:rPr>
              <w:t>모두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반환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RAG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user_id filter, </w:t>
            </w:r>
            <w:r>
              <w:rPr>
                <w:sz w:val="14"/>
              </w:rPr>
              <w:t xml:space="preserve">note_id/source/score </w:t>
            </w:r>
            <w:r>
              <w:rPr>
                <w:sz w:val="14"/>
              </w:rPr>
              <w:t>표시</w:t>
            </w:r>
            <w:r>
              <w:rPr>
                <w:sz w:val="14"/>
              </w:rPr>
              <w:t xml:space="preserve">, threshold empty </w:t>
            </w:r>
            <w:r>
              <w:rPr>
                <w:sz w:val="14"/>
              </w:rPr>
              <w:t>처리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프론트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>CSRF Header, polling, loading/success/failed/timeout/empty, #wrongnote-save-btn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보안</w:t>
            </w:r>
          </w:p>
        </w:tc>
        <w:tc>
          <w:tcPr>
            <w:tcW w:w="7704" w:type="dxa"/>
          </w:tcPr>
          <w:p w:rsidR="00807FFE" w:rsidRDefault="00622840">
            <w:r>
              <w:rPr>
                <w:sz w:val="14"/>
              </w:rPr>
              <w:t xml:space="preserve">INTERNAL_API_KEY, request.user </w:t>
            </w:r>
            <w:r>
              <w:rPr>
                <w:sz w:val="14"/>
              </w:rPr>
              <w:t>필터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관리자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권한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검증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r>
              <w:rPr>
                <w:sz w:val="14"/>
              </w:rPr>
              <w:t>배포</w:t>
            </w:r>
          </w:p>
        </w:tc>
        <w:tc>
          <w:tcPr>
            <w:tcW w:w="7704" w:type="dxa"/>
          </w:tcPr>
          <w:p w:rsidR="00807FFE" w:rsidRDefault="00622840">
            <w:pPr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nginx</w:t>
            </w:r>
            <w:proofErr w:type="spellEnd"/>
            <w:r>
              <w:rPr>
                <w:sz w:val="14"/>
                <w:lang w:eastAsia="ko-KR"/>
              </w:rPr>
              <w:t>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</w:t>
            </w:r>
            <w:r>
              <w:rPr>
                <w:sz w:val="14"/>
                <w:lang w:eastAsia="ko-KR"/>
              </w:rPr>
              <w:t xml:space="preserve">, EC2 </w:t>
            </w:r>
            <w:r>
              <w:rPr>
                <w:sz w:val="14"/>
                <w:lang w:eastAsia="ko-KR"/>
              </w:rPr>
              <w:t>보안그룹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부트스트랩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proofErr w:type="spellStart"/>
            <w:r>
              <w:rPr>
                <w:sz w:val="14"/>
              </w:rPr>
              <w:t>이미지</w:t>
            </w:r>
            <w:proofErr w:type="spellEnd"/>
          </w:p>
        </w:tc>
        <w:tc>
          <w:tcPr>
            <w:tcW w:w="770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docs/images/</w:t>
            </w:r>
            <w:r>
              <w:rPr>
                <w:sz w:val="14"/>
                <w:lang w:eastAsia="ko-KR"/>
              </w:rPr>
              <w:t>의</w:t>
            </w:r>
            <w:r>
              <w:rPr>
                <w:sz w:val="14"/>
                <w:lang w:eastAsia="ko-KR"/>
              </w:rPr>
              <w:t xml:space="preserve"> 3</w:t>
            </w:r>
            <w:r>
              <w:rPr>
                <w:sz w:val="14"/>
                <w:lang w:eastAsia="ko-KR"/>
              </w:rPr>
              <w:t>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참조</w:t>
            </w:r>
          </w:p>
        </w:tc>
      </w:tr>
      <w:tr w:rsidR="00807FFE">
        <w:trPr>
          <w:jc w:val="center"/>
        </w:trPr>
        <w:tc>
          <w:tcPr>
            <w:tcW w:w="2376" w:type="dxa"/>
          </w:tcPr>
          <w:p w:rsidR="00807FFE" w:rsidRDefault="00622840">
            <w:proofErr w:type="spellStart"/>
            <w:r>
              <w:rPr>
                <w:sz w:val="14"/>
              </w:rPr>
              <w:t>테스트</w:t>
            </w:r>
            <w:proofErr w:type="spellEnd"/>
          </w:p>
        </w:tc>
        <w:tc>
          <w:tcPr>
            <w:tcW w:w="7704" w:type="dxa"/>
          </w:tcPr>
          <w:p w:rsidR="00807FFE" w:rsidRDefault="00622840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실행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판정</w:t>
            </w:r>
            <w:r>
              <w:rPr>
                <w:sz w:val="14"/>
                <w:lang w:eastAsia="ko-KR"/>
              </w:rPr>
              <w:t xml:space="preserve">, AI, RAG, </w:t>
            </w:r>
            <w:r>
              <w:rPr>
                <w:sz w:val="14"/>
                <w:lang w:eastAsia="ko-KR"/>
              </w:rPr>
              <w:t>포인트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미션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관리자</w:t>
            </w:r>
            <w:r>
              <w:rPr>
                <w:sz w:val="14"/>
                <w:lang w:eastAsia="ko-KR"/>
              </w:rPr>
              <w:t xml:space="preserve">, EC2 </w:t>
            </w:r>
            <w:r>
              <w:rPr>
                <w:sz w:val="14"/>
                <w:lang w:eastAsia="ko-KR"/>
              </w:rPr>
              <w:t>배포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작성</w:t>
            </w:r>
          </w:p>
        </w:tc>
      </w:tr>
    </w:tbl>
    <w:p w:rsidR="00807FFE" w:rsidRDefault="00807FFE">
      <w:pPr>
        <w:rPr>
          <w:lang w:eastAsia="ko-KR"/>
        </w:rPr>
      </w:pPr>
    </w:p>
    <w:p w:rsidR="00807FFE" w:rsidRDefault="00622840">
      <w:pPr>
        <w:spacing w:after="80" w:line="252" w:lineRule="auto"/>
        <w:rPr>
          <w:lang w:eastAsia="ko-KR"/>
        </w:rPr>
      </w:pPr>
      <w:r>
        <w:rPr>
          <w:lang w:eastAsia="ko-KR"/>
        </w:rPr>
        <w:t xml:space="preserve">WOOK'S CODING |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구현방향</w:t>
      </w:r>
      <w:r>
        <w:rPr>
          <w:lang w:eastAsia="ko-KR"/>
        </w:rPr>
        <w:t xml:space="preserve"> v0.3 · </w:t>
      </w:r>
      <w:r>
        <w:rPr>
          <w:lang w:eastAsia="ko-KR"/>
        </w:rPr>
        <w:t>서비스기획서</w:t>
      </w:r>
      <w:r>
        <w:rPr>
          <w:lang w:eastAsia="ko-KR"/>
        </w:rPr>
        <w:t xml:space="preserve"> v0.3 ·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연계가이드</w:t>
      </w:r>
      <w:r>
        <w:rPr>
          <w:lang w:eastAsia="ko-KR"/>
        </w:rPr>
        <w:t xml:space="preserve"> v0.5 |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지시문</w:t>
      </w:r>
      <w:proofErr w:type="spellEnd"/>
      <w:r>
        <w:rPr>
          <w:lang w:eastAsia="ko-KR"/>
        </w:rPr>
        <w:t xml:space="preserve"> v0.7</w:t>
      </w:r>
    </w:p>
    <w:sectPr w:rsidR="00807FFE" w:rsidSect="00034616">
      <w:headerReference w:type="default" r:id="rId10"/>
      <w:footerReference w:type="default" r:id="rId11"/>
      <w:pgSz w:w="12240" w:h="15840"/>
      <w:pgMar w:top="835" w:right="792" w:bottom="83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840" w:rsidRDefault="00622840">
      <w:pPr>
        <w:spacing w:after="0" w:line="240" w:lineRule="auto"/>
      </w:pPr>
      <w:r>
        <w:separator/>
      </w:r>
    </w:p>
  </w:endnote>
  <w:endnote w:type="continuationSeparator" w:id="0">
    <w:p w:rsidR="00622840" w:rsidRDefault="006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7FFE" w:rsidRDefault="00622840">
    <w:pPr>
      <w:pStyle w:val="a6"/>
      <w:jc w:val="center"/>
      <w:rPr>
        <w:lang w:eastAsia="ko-KR"/>
      </w:rPr>
    </w:pPr>
    <w:r>
      <w:rPr>
        <w:sz w:val="16"/>
        <w:lang w:eastAsia="ko-KR"/>
      </w:rPr>
      <w:t>서비스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구현방향</w:t>
    </w:r>
    <w:r>
      <w:rPr>
        <w:sz w:val="16"/>
        <w:lang w:eastAsia="ko-KR"/>
      </w:rPr>
      <w:t xml:space="preserve"> v0.3 · </w:t>
    </w:r>
    <w:r>
      <w:rPr>
        <w:sz w:val="16"/>
        <w:lang w:eastAsia="ko-KR"/>
      </w:rPr>
      <w:t>서비스기획서</w:t>
    </w:r>
    <w:r>
      <w:rPr>
        <w:sz w:val="16"/>
        <w:lang w:eastAsia="ko-KR"/>
      </w:rPr>
      <w:t xml:space="preserve"> v0.3 · </w:t>
    </w:r>
    <w:r>
      <w:rPr>
        <w:sz w:val="16"/>
        <w:lang w:eastAsia="ko-KR"/>
      </w:rPr>
      <w:t>구현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연계가이드</w:t>
    </w:r>
    <w:r>
      <w:rPr>
        <w:sz w:val="16"/>
        <w:lang w:eastAsia="ko-KR"/>
      </w:rPr>
      <w:t xml:space="preserve"> v0.5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840" w:rsidRDefault="00622840">
      <w:pPr>
        <w:spacing w:after="0" w:line="240" w:lineRule="auto"/>
      </w:pPr>
      <w:r>
        <w:separator/>
      </w:r>
    </w:p>
  </w:footnote>
  <w:footnote w:type="continuationSeparator" w:id="0">
    <w:p w:rsidR="00622840" w:rsidRDefault="006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7FFE" w:rsidRDefault="00622840">
    <w:pPr>
      <w:pStyle w:val="a5"/>
      <w:jc w:val="center"/>
      <w:rPr>
        <w:lang w:eastAsia="ko-KR"/>
      </w:rPr>
    </w:pPr>
    <w:r>
      <w:rPr>
        <w:sz w:val="16"/>
        <w:lang w:eastAsia="ko-KR"/>
      </w:rPr>
      <w:t>WOOK'S CODING 4</w:t>
    </w:r>
    <w:r>
      <w:rPr>
        <w:sz w:val="16"/>
        <w:lang w:eastAsia="ko-KR"/>
      </w:rPr>
      <w:t>차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프로젝트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코드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생성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지시문</w:t>
    </w:r>
    <w:r>
      <w:rPr>
        <w:sz w:val="16"/>
        <w:lang w:eastAsia="ko-KR"/>
      </w:rPr>
      <w:t xml:space="preserve"> v0.7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840"/>
    <w:rsid w:val="00807FFE"/>
    <w:rsid w:val="00AA1D8D"/>
    <w:rsid w:val="00B47730"/>
    <w:rsid w:val="00CB0664"/>
    <w:rsid w:val="00E12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203CCC1-DF97-4973-8FF1-754473F1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16" w:right="216"/>
    </w:pPr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B27771-58D0-4976-BB11-43B735846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4625</Words>
  <Characters>26367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Jaehong Kim</cp:lastModifiedBy>
  <cp:revision>2</cp:revision>
  <dcterms:created xsi:type="dcterms:W3CDTF">2013-12-23T23:15:00Z</dcterms:created>
  <dcterms:modified xsi:type="dcterms:W3CDTF">2026-07-02T15:00:00Z</dcterms:modified>
  <cp:category/>
</cp:coreProperties>
</file>